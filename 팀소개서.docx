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929" w:rsidRDefault="00FD6929">
      <w:pPr>
        <w:spacing w:after="1200"/>
      </w:pPr>
    </w:p>
    <w:p w:rsidR="00FD6929" w:rsidRDefault="00CF6822">
      <w:pPr>
        <w:rPr>
          <w:lang w:eastAsia="ko-KR"/>
        </w:rPr>
      </w:pPr>
      <w:proofErr w:type="spellStart"/>
      <w:r>
        <w:rPr>
          <w:rFonts w:hint="eastAsia"/>
          <w:color w:val="6B7280"/>
          <w:sz w:val="22"/>
          <w:lang w:eastAsia="ko-KR"/>
        </w:rPr>
        <w:t>해양사업부</w:t>
      </w:r>
      <w:proofErr w:type="spellEnd"/>
      <w:r w:rsidR="00C13AE5">
        <w:rPr>
          <w:color w:val="6B7280"/>
          <w:sz w:val="22"/>
          <w:lang w:eastAsia="ko-KR"/>
        </w:rPr>
        <w:t xml:space="preserve"> · </w:t>
      </w:r>
      <w:r>
        <w:rPr>
          <w:rFonts w:hint="eastAsia"/>
          <w:color w:val="6B7280"/>
          <w:sz w:val="22"/>
          <w:lang w:eastAsia="ko-KR"/>
        </w:rPr>
        <w:t>해양연구소</w:t>
      </w:r>
    </w:p>
    <w:p w:rsidR="00FD6929" w:rsidRDefault="00CF6822">
      <w:pPr>
        <w:spacing w:after="40"/>
        <w:rPr>
          <w:lang w:eastAsia="ko-KR"/>
        </w:rPr>
      </w:pPr>
      <w:proofErr w:type="spellStart"/>
      <w:r>
        <w:rPr>
          <w:rFonts w:hint="eastAsia"/>
          <w:b/>
          <w:color w:val="0E1726"/>
          <w:sz w:val="56"/>
          <w:lang w:eastAsia="ko-KR"/>
        </w:rPr>
        <w:t>해양시스템</w:t>
      </w:r>
      <w:proofErr w:type="spellEnd"/>
      <w:r>
        <w:rPr>
          <w:rFonts w:hint="eastAsia"/>
          <w:b/>
          <w:color w:val="0E1726"/>
          <w:sz w:val="56"/>
          <w:lang w:eastAsia="ko-KR"/>
        </w:rPr>
        <w:t>4</w:t>
      </w:r>
      <w:r w:rsidR="00C13AE5">
        <w:rPr>
          <w:b/>
          <w:color w:val="0E1726"/>
          <w:sz w:val="56"/>
          <w:lang w:eastAsia="ko-KR"/>
        </w:rPr>
        <w:t>팀</w:t>
      </w:r>
    </w:p>
    <w:p w:rsidR="00FD6929" w:rsidRDefault="00C13AE5">
      <w:pPr>
        <w:spacing w:after="600"/>
        <w:rPr>
          <w:lang w:eastAsia="ko-KR"/>
        </w:rPr>
      </w:pPr>
      <w:r>
        <w:rPr>
          <w:color w:val="F37321"/>
          <w:sz w:val="40"/>
          <w:lang w:eastAsia="ko-KR"/>
        </w:rPr>
        <w:t>팀</w:t>
      </w:r>
      <w:r>
        <w:rPr>
          <w:color w:val="F37321"/>
          <w:sz w:val="40"/>
          <w:lang w:eastAsia="ko-KR"/>
        </w:rPr>
        <w:t xml:space="preserve"> </w:t>
      </w:r>
      <w:r>
        <w:rPr>
          <w:color w:val="F37321"/>
          <w:sz w:val="40"/>
          <w:lang w:eastAsia="ko-KR"/>
        </w:rPr>
        <w:t>소개서</w:t>
      </w:r>
      <w:bookmarkStart w:id="0" w:name="_GoBack"/>
      <w:bookmarkEnd w:id="0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427"/>
      </w:tblGrid>
      <w:tr w:rsidR="00FD6929">
        <w:tc>
          <w:tcPr>
            <w:tcW w:w="1984" w:type="dxa"/>
            <w:shd w:val="clear" w:color="auto" w:fill="F4F5F7"/>
          </w:tcPr>
          <w:p w:rsidR="00FD6929" w:rsidRDefault="00C13AE5">
            <w:pPr>
              <w:spacing w:after="0"/>
            </w:pPr>
            <w:proofErr w:type="spellStart"/>
            <w:r>
              <w:rPr>
                <w:b/>
                <w:color w:val="0E1726"/>
                <w:sz w:val="19"/>
              </w:rPr>
              <w:t>문서</w:t>
            </w:r>
            <w:proofErr w:type="spellEnd"/>
            <w:r>
              <w:rPr>
                <w:b/>
                <w:color w:val="0E1726"/>
                <w:sz w:val="19"/>
              </w:rPr>
              <w:t xml:space="preserve"> </w:t>
            </w:r>
            <w:proofErr w:type="spellStart"/>
            <w:r>
              <w:rPr>
                <w:b/>
                <w:color w:val="0E1726"/>
                <w:sz w:val="19"/>
              </w:rPr>
              <w:t>번호</w:t>
            </w:r>
            <w:proofErr w:type="spellEnd"/>
          </w:p>
        </w:tc>
        <w:tc>
          <w:tcPr>
            <w:tcW w:w="742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RSW2-ORG-2026-03</w:t>
            </w:r>
          </w:p>
        </w:tc>
      </w:tr>
      <w:tr w:rsidR="00FD6929">
        <w:tc>
          <w:tcPr>
            <w:tcW w:w="1984" w:type="dxa"/>
            <w:shd w:val="clear" w:color="auto" w:fill="F4F5F7"/>
          </w:tcPr>
          <w:p w:rsidR="00FD6929" w:rsidRDefault="00C13AE5">
            <w:pPr>
              <w:spacing w:after="0"/>
            </w:pPr>
            <w:r>
              <w:rPr>
                <w:b/>
                <w:color w:val="0E1726"/>
                <w:sz w:val="19"/>
              </w:rPr>
              <w:t>버전</w:t>
            </w:r>
          </w:p>
        </w:tc>
        <w:tc>
          <w:tcPr>
            <w:tcW w:w="742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v1.0</w:t>
            </w:r>
          </w:p>
        </w:tc>
      </w:tr>
      <w:tr w:rsidR="00FD6929">
        <w:tc>
          <w:tcPr>
            <w:tcW w:w="1984" w:type="dxa"/>
            <w:shd w:val="clear" w:color="auto" w:fill="F4F5F7"/>
          </w:tcPr>
          <w:p w:rsidR="00FD6929" w:rsidRDefault="00C13AE5">
            <w:pPr>
              <w:spacing w:after="0"/>
            </w:pPr>
            <w:r>
              <w:rPr>
                <w:b/>
                <w:color w:val="0E1726"/>
                <w:sz w:val="19"/>
              </w:rPr>
              <w:t>작성일</w:t>
            </w:r>
          </w:p>
        </w:tc>
        <w:tc>
          <w:tcPr>
            <w:tcW w:w="742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2026</w:t>
            </w:r>
            <w:r>
              <w:rPr>
                <w:sz w:val="19"/>
              </w:rPr>
              <w:t>년</w:t>
            </w:r>
            <w:r>
              <w:rPr>
                <w:sz w:val="19"/>
              </w:rPr>
              <w:t xml:space="preserve"> 9</w:t>
            </w:r>
            <w:r>
              <w:rPr>
                <w:sz w:val="19"/>
              </w:rPr>
              <w:t>월</w:t>
            </w:r>
          </w:p>
        </w:tc>
      </w:tr>
      <w:tr w:rsidR="00FD6929">
        <w:tc>
          <w:tcPr>
            <w:tcW w:w="1984" w:type="dxa"/>
            <w:shd w:val="clear" w:color="auto" w:fill="F4F5F7"/>
          </w:tcPr>
          <w:p w:rsidR="00FD6929" w:rsidRDefault="00C13AE5">
            <w:pPr>
              <w:spacing w:after="0"/>
            </w:pPr>
            <w:r>
              <w:rPr>
                <w:b/>
                <w:color w:val="0E1726"/>
                <w:sz w:val="19"/>
              </w:rPr>
              <w:t>작성</w:t>
            </w:r>
          </w:p>
        </w:tc>
        <w:tc>
          <w:tcPr>
            <w:tcW w:w="7427" w:type="dxa"/>
          </w:tcPr>
          <w:p w:rsidR="00FD6929" w:rsidRDefault="00CF6822" w:rsidP="00CF6822">
            <w:pPr>
              <w:spacing w:after="0"/>
              <w:rPr>
                <w:lang w:eastAsia="ko-KR"/>
              </w:rPr>
            </w:pPr>
            <w:proofErr w:type="spellStart"/>
            <w:r>
              <w:rPr>
                <w:rFonts w:hint="eastAsia"/>
                <w:sz w:val="19"/>
                <w:lang w:eastAsia="ko-KR"/>
              </w:rPr>
              <w:t>해양시스템</w:t>
            </w:r>
            <w:proofErr w:type="spellEnd"/>
            <w:r>
              <w:rPr>
                <w:rFonts w:hint="eastAsia"/>
                <w:sz w:val="19"/>
                <w:lang w:eastAsia="ko-KR"/>
              </w:rPr>
              <w:t>4팀 김우영 수석연구원</w:t>
            </w:r>
          </w:p>
        </w:tc>
      </w:tr>
      <w:tr w:rsidR="00FD6929">
        <w:tc>
          <w:tcPr>
            <w:tcW w:w="1984" w:type="dxa"/>
            <w:shd w:val="clear" w:color="auto" w:fill="F4F5F7"/>
          </w:tcPr>
          <w:p w:rsidR="00FD6929" w:rsidRDefault="00C13AE5">
            <w:pPr>
              <w:spacing w:after="0"/>
            </w:pPr>
            <w:proofErr w:type="spellStart"/>
            <w:r>
              <w:rPr>
                <w:b/>
                <w:color w:val="0E1726"/>
                <w:sz w:val="19"/>
              </w:rPr>
              <w:t>승인</w:t>
            </w:r>
            <w:proofErr w:type="spellEnd"/>
          </w:p>
        </w:tc>
        <w:tc>
          <w:tcPr>
            <w:tcW w:w="7427" w:type="dxa"/>
          </w:tcPr>
          <w:p w:rsidR="00FD6929" w:rsidRDefault="00CF6822">
            <w:pPr>
              <w:spacing w:after="0"/>
              <w:rPr>
                <w:lang w:eastAsia="ko-KR"/>
              </w:rPr>
            </w:pPr>
            <w:proofErr w:type="spellStart"/>
            <w:r>
              <w:rPr>
                <w:rFonts w:hint="eastAsia"/>
                <w:sz w:val="19"/>
                <w:lang w:eastAsia="ko-KR"/>
              </w:rPr>
              <w:t>해양시스템</w:t>
            </w:r>
            <w:proofErr w:type="spellEnd"/>
            <w:r>
              <w:rPr>
                <w:rFonts w:hint="eastAsia"/>
                <w:sz w:val="19"/>
                <w:lang w:eastAsia="ko-KR"/>
              </w:rPr>
              <w:t>4팀 김우영 수석연구원</w:t>
            </w:r>
          </w:p>
        </w:tc>
      </w:tr>
      <w:tr w:rsidR="00FD6929">
        <w:tc>
          <w:tcPr>
            <w:tcW w:w="1984" w:type="dxa"/>
            <w:shd w:val="clear" w:color="auto" w:fill="F4F5F7"/>
          </w:tcPr>
          <w:p w:rsidR="00FD6929" w:rsidRDefault="00C13AE5">
            <w:pPr>
              <w:spacing w:after="0"/>
            </w:pPr>
            <w:proofErr w:type="spellStart"/>
            <w:r>
              <w:rPr>
                <w:b/>
                <w:color w:val="0E1726"/>
                <w:sz w:val="19"/>
              </w:rPr>
              <w:t>문서</w:t>
            </w:r>
            <w:proofErr w:type="spellEnd"/>
            <w:r>
              <w:rPr>
                <w:b/>
                <w:color w:val="0E1726"/>
                <w:sz w:val="19"/>
              </w:rPr>
              <w:t xml:space="preserve"> </w:t>
            </w:r>
            <w:proofErr w:type="spellStart"/>
            <w:r>
              <w:rPr>
                <w:b/>
                <w:color w:val="0E1726"/>
                <w:sz w:val="19"/>
              </w:rPr>
              <w:t>등급</w:t>
            </w:r>
            <w:proofErr w:type="spellEnd"/>
          </w:p>
        </w:tc>
        <w:tc>
          <w:tcPr>
            <w:tcW w:w="7427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교육용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자료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사내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없음</w:t>
            </w:r>
            <w:r>
              <w:rPr>
                <w:sz w:val="19"/>
                <w:lang w:eastAsia="ko-KR"/>
              </w:rPr>
              <w:t>)</w:t>
            </w:r>
          </w:p>
        </w:tc>
      </w:tr>
    </w:tbl>
    <w:p w:rsidR="00FD6929" w:rsidRDefault="00FD6929">
      <w:pPr>
        <w:spacing w:after="800"/>
        <w:rPr>
          <w:lang w:eastAsia="ko-KR"/>
        </w:rPr>
      </w:pPr>
    </w:p>
    <w:p w:rsidR="00FD6929" w:rsidRDefault="00C13AE5">
      <w:proofErr w:type="spellStart"/>
      <w:r>
        <w:rPr>
          <w:b/>
          <w:color w:val="0E1726"/>
          <w:sz w:val="20"/>
        </w:rPr>
        <w:t>개정</w:t>
      </w:r>
      <w:proofErr w:type="spellEnd"/>
      <w:r>
        <w:rPr>
          <w:b/>
          <w:color w:val="0E1726"/>
          <w:sz w:val="20"/>
        </w:rPr>
        <w:t xml:space="preserve"> </w:t>
      </w:r>
      <w:proofErr w:type="spellStart"/>
      <w:r>
        <w:rPr>
          <w:b/>
          <w:color w:val="0E1726"/>
          <w:sz w:val="20"/>
        </w:rPr>
        <w:t>이력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5102"/>
        <w:gridCol w:w="1587"/>
      </w:tblGrid>
      <w:tr w:rsidR="00FD6929">
        <w:trPr>
          <w:jc w:val="center"/>
        </w:trPr>
        <w:tc>
          <w:tcPr>
            <w:tcW w:w="1134" w:type="dxa"/>
            <w:shd w:val="clear" w:color="auto" w:fill="6B7280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버전</w:t>
            </w:r>
          </w:p>
        </w:tc>
        <w:tc>
          <w:tcPr>
            <w:tcW w:w="1587" w:type="dxa"/>
            <w:shd w:val="clear" w:color="auto" w:fill="6B7280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날짜</w:t>
            </w:r>
          </w:p>
        </w:tc>
        <w:tc>
          <w:tcPr>
            <w:tcW w:w="5102" w:type="dxa"/>
            <w:shd w:val="clear" w:color="auto" w:fill="6B7280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w="1587" w:type="dxa"/>
            <w:shd w:val="clear" w:color="auto" w:fill="6B7280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작성</w:t>
            </w:r>
          </w:p>
        </w:tc>
      </w:tr>
      <w:tr w:rsidR="00FD6929">
        <w:trPr>
          <w:jc w:val="center"/>
        </w:trPr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v0.9</w:t>
            </w:r>
          </w:p>
        </w:tc>
        <w:tc>
          <w:tcPr>
            <w:tcW w:w="158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2026. 8.</w:t>
            </w:r>
          </w:p>
        </w:tc>
        <w:tc>
          <w:tcPr>
            <w:tcW w:w="5102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초안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작성</w:t>
            </w:r>
          </w:p>
        </w:tc>
        <w:tc>
          <w:tcPr>
            <w:tcW w:w="158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한유빈</w:t>
            </w:r>
          </w:p>
        </w:tc>
      </w:tr>
      <w:tr w:rsidR="00FD6929">
        <w:trPr>
          <w:jc w:val="center"/>
        </w:trPr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v1.0</w:t>
            </w:r>
          </w:p>
        </w:tc>
        <w:tc>
          <w:tcPr>
            <w:tcW w:w="158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2026. 9.</w:t>
            </w:r>
          </w:p>
        </w:tc>
        <w:tc>
          <w:tcPr>
            <w:tcW w:w="5102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일정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협업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창구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추가</w:t>
            </w:r>
          </w:p>
        </w:tc>
        <w:tc>
          <w:tcPr>
            <w:tcW w:w="1587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한유빈</w:t>
            </w:r>
            <w:proofErr w:type="spellEnd"/>
          </w:p>
        </w:tc>
      </w:tr>
    </w:tbl>
    <w:p w:rsidR="00FD6929" w:rsidRDefault="00FD6929">
      <w:pPr>
        <w:spacing w:after="40"/>
      </w:pPr>
    </w:p>
    <w:p w:rsidR="00FD6929" w:rsidRDefault="00C13AE5">
      <w:r>
        <w:br w:type="page"/>
      </w:r>
    </w:p>
    <w:p w:rsidR="00FD6929" w:rsidRDefault="00C13AE5">
      <w:pPr>
        <w:pBdr>
          <w:bottom w:val="single" w:sz="6" w:space="2" w:color="F37321"/>
        </w:pBdr>
        <w:spacing w:before="200" w:after="120"/>
      </w:pPr>
      <w:r>
        <w:rPr>
          <w:b/>
          <w:color w:val="F37321"/>
          <w:sz w:val="28"/>
        </w:rPr>
        <w:lastRenderedPageBreak/>
        <w:t xml:space="preserve">1. </w:t>
      </w:r>
      <w:r>
        <w:rPr>
          <w:b/>
          <w:color w:val="0E1726"/>
          <w:sz w:val="28"/>
        </w:rPr>
        <w:t>조직</w:t>
      </w:r>
      <w:r>
        <w:rPr>
          <w:b/>
          <w:color w:val="0E1726"/>
          <w:sz w:val="28"/>
        </w:rPr>
        <w:t xml:space="preserve"> </w:t>
      </w:r>
      <w:r>
        <w:rPr>
          <w:b/>
          <w:color w:val="0E1726"/>
          <w:sz w:val="28"/>
        </w:rPr>
        <w:t>개요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597"/>
      </w:tblGrid>
      <w:tr w:rsidR="00FD6929">
        <w:trPr>
          <w:jc w:val="center"/>
        </w:trPr>
        <w:tc>
          <w:tcPr>
            <w:tcW w:w="1814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7597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FD6929">
        <w:trPr>
          <w:jc w:val="center"/>
        </w:trPr>
        <w:tc>
          <w:tcPr>
            <w:tcW w:w="181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소속</w:t>
            </w:r>
          </w:p>
        </w:tc>
        <w:tc>
          <w:tcPr>
            <w:tcW w:w="7597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감시정찰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사업부문</w:t>
            </w:r>
            <w:r>
              <w:rPr>
                <w:sz w:val="19"/>
                <w:lang w:eastAsia="ko-KR"/>
              </w:rPr>
              <w:t xml:space="preserve"> &gt; </w:t>
            </w:r>
            <w:r>
              <w:rPr>
                <w:sz w:val="19"/>
                <w:lang w:eastAsia="ko-KR"/>
              </w:rPr>
              <w:t>레이다체계연구소</w:t>
            </w:r>
            <w:r>
              <w:rPr>
                <w:sz w:val="19"/>
                <w:lang w:eastAsia="ko-KR"/>
              </w:rPr>
              <w:t xml:space="preserve"> &gt; </w:t>
            </w:r>
            <w:proofErr w:type="spellStart"/>
            <w:r>
              <w:rPr>
                <w:sz w:val="19"/>
                <w:lang w:eastAsia="ko-KR"/>
              </w:rPr>
              <w:t>레이다체계</w:t>
            </w:r>
            <w:proofErr w:type="spellEnd"/>
            <w:r>
              <w:rPr>
                <w:sz w:val="19"/>
                <w:lang w:eastAsia="ko-KR"/>
              </w:rPr>
              <w:t xml:space="preserve"> SW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>2</w:t>
            </w:r>
            <w:r>
              <w:rPr>
                <w:sz w:val="19"/>
                <w:lang w:eastAsia="ko-KR"/>
              </w:rPr>
              <w:t>팀</w:t>
            </w:r>
          </w:p>
        </w:tc>
      </w:tr>
      <w:tr w:rsidR="00FD6929">
        <w:trPr>
          <w:jc w:val="center"/>
        </w:trPr>
        <w:tc>
          <w:tcPr>
            <w:tcW w:w="1814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인원</w:t>
            </w:r>
            <w:proofErr w:type="spellEnd"/>
          </w:p>
        </w:tc>
        <w:tc>
          <w:tcPr>
            <w:tcW w:w="7597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8</w:t>
            </w:r>
            <w:r>
              <w:rPr>
                <w:sz w:val="19"/>
                <w:lang w:eastAsia="ko-KR"/>
              </w:rPr>
              <w:t>명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팀장</w:t>
            </w:r>
            <w:r>
              <w:rPr>
                <w:sz w:val="19"/>
                <w:lang w:eastAsia="ko-KR"/>
              </w:rPr>
              <w:t xml:space="preserve"> 1, SW</w:t>
            </w:r>
            <w:r>
              <w:rPr>
                <w:sz w:val="19"/>
                <w:lang w:eastAsia="ko-KR"/>
              </w:rPr>
              <w:t>개발파트</w:t>
            </w:r>
            <w:r>
              <w:rPr>
                <w:sz w:val="19"/>
                <w:lang w:eastAsia="ko-KR"/>
              </w:rPr>
              <w:t xml:space="preserve"> 3, </w:t>
            </w:r>
            <w:r>
              <w:rPr>
                <w:sz w:val="19"/>
                <w:lang w:eastAsia="ko-KR"/>
              </w:rPr>
              <w:t>시험평가파트</w:t>
            </w:r>
            <w:r>
              <w:rPr>
                <w:sz w:val="19"/>
                <w:lang w:eastAsia="ko-KR"/>
              </w:rPr>
              <w:t xml:space="preserve"> 2, </w:t>
            </w:r>
            <w:r>
              <w:rPr>
                <w:sz w:val="19"/>
                <w:lang w:eastAsia="ko-KR"/>
              </w:rPr>
              <w:t>품질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사업관리</w:t>
            </w:r>
            <w:r>
              <w:rPr>
                <w:sz w:val="19"/>
                <w:lang w:eastAsia="ko-KR"/>
              </w:rPr>
              <w:t xml:space="preserve"> 2)</w:t>
            </w:r>
          </w:p>
        </w:tc>
      </w:tr>
      <w:tr w:rsidR="00FD6929">
        <w:trPr>
          <w:jc w:val="center"/>
        </w:trPr>
        <w:tc>
          <w:tcPr>
            <w:tcW w:w="1814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담당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체계</w:t>
            </w:r>
            <w:proofErr w:type="spellEnd"/>
          </w:p>
        </w:tc>
        <w:tc>
          <w:tcPr>
            <w:tcW w:w="7597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지상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감시레이다</w:t>
            </w:r>
            <w:proofErr w:type="spellEnd"/>
            <w:r>
              <w:rPr>
                <w:sz w:val="19"/>
                <w:lang w:eastAsia="ko-KR"/>
              </w:rPr>
              <w:t xml:space="preserve"> A</w:t>
            </w:r>
            <w:r>
              <w:rPr>
                <w:sz w:val="19"/>
                <w:lang w:eastAsia="ko-KR"/>
              </w:rPr>
              <w:t>사업의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신호처리</w:t>
            </w:r>
            <w:r>
              <w:rPr>
                <w:sz w:val="19"/>
                <w:lang w:eastAsia="ko-KR"/>
              </w:rPr>
              <w:t xml:space="preserve"> · </w:t>
            </w:r>
            <w:proofErr w:type="spellStart"/>
            <w:r>
              <w:rPr>
                <w:sz w:val="19"/>
                <w:lang w:eastAsia="ko-KR"/>
              </w:rPr>
              <w:t>표적추적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소프트웨어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가상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사업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FD6929">
        <w:trPr>
          <w:jc w:val="center"/>
        </w:trPr>
        <w:tc>
          <w:tcPr>
            <w:tcW w:w="1814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고객</w:t>
            </w:r>
            <w:proofErr w:type="spellEnd"/>
          </w:p>
        </w:tc>
        <w:tc>
          <w:tcPr>
            <w:tcW w:w="7597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소요군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체계종합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담당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정부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품질보증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기관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교육용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설정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FD6929">
        <w:trPr>
          <w:jc w:val="center"/>
        </w:trPr>
        <w:tc>
          <w:tcPr>
            <w:tcW w:w="1814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적용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기준</w:t>
            </w:r>
            <w:proofErr w:type="spellEnd"/>
          </w:p>
        </w:tc>
        <w:tc>
          <w:tcPr>
            <w:tcW w:w="7597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무기체계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소프트웨어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지침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국방규격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사내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품질경영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절차</w:t>
            </w:r>
          </w:p>
        </w:tc>
      </w:tr>
      <w:tr w:rsidR="00FD6929">
        <w:trPr>
          <w:jc w:val="center"/>
        </w:trPr>
        <w:tc>
          <w:tcPr>
            <w:tcW w:w="1814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미션</w:t>
            </w:r>
            <w:proofErr w:type="spellEnd"/>
          </w:p>
        </w:tc>
        <w:tc>
          <w:tcPr>
            <w:tcW w:w="7597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레이다가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표적을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놓치지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않도록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신호처리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소프트웨어를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규격과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믿을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만든다</w:t>
            </w:r>
          </w:p>
        </w:tc>
      </w:tr>
    </w:tbl>
    <w:p w:rsidR="00FD6929" w:rsidRDefault="00FD6929">
      <w:pPr>
        <w:spacing w:after="40"/>
        <w:rPr>
          <w:lang w:eastAsia="ko-KR"/>
        </w:rPr>
      </w:pPr>
    </w:p>
    <w:p w:rsidR="00FD6929" w:rsidRDefault="00C13AE5">
      <w:pPr>
        <w:spacing w:before="80"/>
      </w:pPr>
      <w:proofErr w:type="spellStart"/>
      <w:r>
        <w:rPr>
          <w:b/>
          <w:color w:val="0E1726"/>
          <w:sz w:val="22"/>
        </w:rPr>
        <w:t>연혁</w:t>
      </w:r>
      <w:proofErr w:type="spellEnd"/>
    </w:p>
    <w:p w:rsidR="00FD6929" w:rsidRDefault="00C13AE5">
      <w:pPr>
        <w:pStyle w:val="a0"/>
        <w:spacing w:after="40"/>
        <w:rPr>
          <w:lang w:eastAsia="ko-KR"/>
        </w:rPr>
      </w:pPr>
      <w:proofErr w:type="gramStart"/>
      <w:r>
        <w:rPr>
          <w:b/>
          <w:color w:val="0E1726"/>
          <w:lang w:eastAsia="ko-KR"/>
        </w:rPr>
        <w:t>2021 :</w:t>
      </w:r>
      <w:proofErr w:type="gramEnd"/>
      <w:r>
        <w:rPr>
          <w:b/>
          <w:color w:val="0E1726"/>
          <w:lang w:eastAsia="ko-KR"/>
        </w:rPr>
        <w:t xml:space="preserve"> </w:t>
      </w:r>
      <w:r>
        <w:rPr>
          <w:lang w:eastAsia="ko-KR"/>
        </w:rPr>
        <w:t>레이다체계개발팀에서</w:t>
      </w:r>
      <w:r>
        <w:rPr>
          <w:lang w:eastAsia="ko-KR"/>
        </w:rPr>
        <w:t xml:space="preserve"> SW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SW</w:t>
      </w:r>
      <w:r>
        <w:rPr>
          <w:lang w:eastAsia="ko-KR"/>
        </w:rPr>
        <w:t>개발</w:t>
      </w:r>
      <w:r>
        <w:rPr>
          <w:lang w:eastAsia="ko-KR"/>
        </w:rPr>
        <w:t>2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</w:p>
    <w:p w:rsidR="00FD6929" w:rsidRDefault="00C13AE5">
      <w:pPr>
        <w:pStyle w:val="a0"/>
        <w:spacing w:after="40"/>
        <w:rPr>
          <w:lang w:eastAsia="ko-KR"/>
        </w:rPr>
      </w:pPr>
      <w:proofErr w:type="gramStart"/>
      <w:r>
        <w:rPr>
          <w:b/>
          <w:color w:val="0E1726"/>
          <w:lang w:eastAsia="ko-KR"/>
        </w:rPr>
        <w:t>2023 :</w:t>
      </w:r>
      <w:proofErr w:type="gramEnd"/>
      <w:r>
        <w:rPr>
          <w:b/>
          <w:color w:val="0E1726"/>
          <w:lang w:eastAsia="ko-KR"/>
        </w:rPr>
        <w:t xml:space="preserve"> </w:t>
      </w:r>
      <w:r>
        <w:rPr>
          <w:lang w:eastAsia="ko-KR"/>
        </w:rPr>
        <w:t>시험평가파트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시험절차서</w:t>
      </w:r>
      <w:proofErr w:type="spellEnd"/>
      <w:r>
        <w:rPr>
          <w:lang w:eastAsia="ko-KR"/>
        </w:rPr>
        <w:t xml:space="preserve">(ATP)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양식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</w:p>
    <w:p w:rsidR="00FD6929" w:rsidRDefault="00C13AE5">
      <w:pPr>
        <w:pStyle w:val="a0"/>
        <w:spacing w:after="40"/>
        <w:rPr>
          <w:lang w:eastAsia="ko-KR"/>
        </w:rPr>
      </w:pPr>
      <w:proofErr w:type="gramStart"/>
      <w:r>
        <w:rPr>
          <w:b/>
          <w:color w:val="0E1726"/>
          <w:lang w:eastAsia="ko-KR"/>
        </w:rPr>
        <w:t>2025 :</w:t>
      </w:r>
      <w:proofErr w:type="gramEnd"/>
      <w:r>
        <w:rPr>
          <w:b/>
          <w:color w:val="0E1726"/>
          <w:lang w:eastAsia="ko-KR"/>
        </w:rPr>
        <w:t xml:space="preserve"> </w:t>
      </w:r>
      <w:r>
        <w:rPr>
          <w:lang w:eastAsia="ko-KR"/>
        </w:rPr>
        <w:t>형상관리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이관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정적분석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정례화</w:t>
      </w:r>
    </w:p>
    <w:p w:rsidR="00FD6929" w:rsidRDefault="00C13AE5">
      <w:pPr>
        <w:pStyle w:val="a0"/>
        <w:spacing w:after="40"/>
        <w:rPr>
          <w:lang w:eastAsia="ko-KR"/>
        </w:rPr>
      </w:pPr>
      <w:proofErr w:type="gramStart"/>
      <w:r>
        <w:rPr>
          <w:b/>
          <w:color w:val="0E1726"/>
          <w:lang w:eastAsia="ko-KR"/>
        </w:rPr>
        <w:t>2026 :</w:t>
      </w:r>
      <w:proofErr w:type="gramEnd"/>
      <w:r>
        <w:rPr>
          <w:b/>
          <w:color w:val="0E1726"/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· </w:t>
      </w:r>
      <w:r>
        <w:rPr>
          <w:lang w:eastAsia="ko-KR"/>
        </w:rPr>
        <w:t>사업관리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(</w:t>
      </w:r>
      <w:r>
        <w:rPr>
          <w:lang w:eastAsia="ko-KR"/>
        </w:rPr>
        <w:t>현</w:t>
      </w:r>
      <w:r>
        <w:rPr>
          <w:lang w:eastAsia="ko-KR"/>
        </w:rPr>
        <w:t xml:space="preserve"> 8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체제</w:t>
      </w:r>
      <w:r>
        <w:rPr>
          <w:lang w:eastAsia="ko-KR"/>
        </w:rPr>
        <w:t>)</w:t>
      </w:r>
    </w:p>
    <w:p w:rsidR="00FD6929" w:rsidRDefault="00C13AE5">
      <w:pPr>
        <w:pBdr>
          <w:bottom w:val="single" w:sz="6" w:space="2" w:color="F37321"/>
        </w:pBdr>
        <w:spacing w:before="200" w:after="120"/>
      </w:pPr>
      <w:r>
        <w:rPr>
          <w:b/>
          <w:color w:val="F37321"/>
          <w:sz w:val="28"/>
        </w:rPr>
        <w:t xml:space="preserve">2. </w:t>
      </w:r>
      <w:proofErr w:type="spellStart"/>
      <w:r>
        <w:rPr>
          <w:b/>
          <w:color w:val="0E1726"/>
          <w:sz w:val="28"/>
        </w:rPr>
        <w:t>조직</w:t>
      </w:r>
      <w:proofErr w:type="spellEnd"/>
      <w:r>
        <w:rPr>
          <w:b/>
          <w:color w:val="0E1726"/>
          <w:sz w:val="28"/>
        </w:rPr>
        <w:t xml:space="preserve"> </w:t>
      </w:r>
      <w:proofErr w:type="spellStart"/>
      <w:r>
        <w:rPr>
          <w:b/>
          <w:color w:val="0E1726"/>
          <w:sz w:val="28"/>
        </w:rPr>
        <w:t>구성</w:t>
      </w:r>
      <w:proofErr w:type="spellEnd"/>
    </w:p>
    <w:p w:rsidR="00FD6929" w:rsidRDefault="00C13AE5">
      <w:r>
        <w:rPr>
          <w:b/>
          <w:color w:val="0E1726"/>
          <w:sz w:val="22"/>
        </w:rPr>
        <w:t>조직도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D6929">
        <w:trPr>
          <w:jc w:val="center"/>
        </w:trPr>
        <w:tc>
          <w:tcPr>
            <w:tcW w:w="9411" w:type="dxa"/>
            <w:gridSpan w:val="3"/>
            <w:shd w:val="clear" w:color="auto" w:fill="0E1726"/>
          </w:tcPr>
          <w:p w:rsidR="00FD6929" w:rsidRDefault="00C13AE5" w:rsidP="00CF6822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>팀장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 w:rsidR="00CF6822">
              <w:rPr>
                <w:rFonts w:hint="eastAsia"/>
                <w:b/>
                <w:color w:val="FFFFFF"/>
                <w:sz w:val="22"/>
                <w:lang w:eastAsia="ko-KR"/>
              </w:rPr>
              <w:t>김우영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수석연구원</w:t>
            </w:r>
          </w:p>
        </w:tc>
      </w:tr>
      <w:tr w:rsidR="00FD6929">
        <w:trPr>
          <w:jc w:val="center"/>
        </w:trPr>
        <w:tc>
          <w:tcPr>
            <w:tcW w:w="3137" w:type="dxa"/>
            <w:shd w:val="clear" w:color="auto" w:fill="FDEBDD"/>
          </w:tcPr>
          <w:p w:rsidR="00FD6929" w:rsidRDefault="00C13AE5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color w:val="F37321"/>
                <w:lang w:eastAsia="ko-KR"/>
              </w:rPr>
              <w:t>SW</w:t>
            </w:r>
            <w:r>
              <w:rPr>
                <w:b/>
                <w:color w:val="F37321"/>
                <w:lang w:eastAsia="ko-KR"/>
              </w:rPr>
              <w:t>개발파트</w:t>
            </w:r>
          </w:p>
          <w:p w:rsidR="00FD6929" w:rsidRDefault="00C13AE5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파트장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정우진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책임연구원</w:t>
            </w:r>
          </w:p>
          <w:p w:rsidR="00FD6929" w:rsidRDefault="00C13AE5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김서윤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선임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박지호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연구원</w:t>
            </w:r>
          </w:p>
        </w:tc>
        <w:tc>
          <w:tcPr>
            <w:tcW w:w="3137" w:type="dxa"/>
            <w:shd w:val="clear" w:color="auto" w:fill="FDEBDD"/>
          </w:tcPr>
          <w:p w:rsidR="00FD6929" w:rsidRDefault="00C13AE5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color w:val="F37321"/>
                <w:lang w:eastAsia="ko-KR"/>
              </w:rPr>
              <w:t>시험평가파트</w:t>
            </w:r>
          </w:p>
          <w:p w:rsidR="00FD6929" w:rsidRDefault="00C13AE5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파트장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이현수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책임연구원</w:t>
            </w:r>
          </w:p>
          <w:p w:rsidR="00FD6929" w:rsidRDefault="00C13AE5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최다인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선임연구원</w:t>
            </w:r>
            <w:proofErr w:type="spellEnd"/>
          </w:p>
        </w:tc>
        <w:tc>
          <w:tcPr>
            <w:tcW w:w="3137" w:type="dxa"/>
            <w:shd w:val="clear" w:color="auto" w:fill="FDEBDD"/>
          </w:tcPr>
          <w:p w:rsidR="00FD6929" w:rsidRDefault="00C13AE5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color w:val="F37321"/>
                <w:lang w:eastAsia="ko-KR"/>
              </w:rPr>
              <w:t>품질</w:t>
            </w:r>
            <w:r>
              <w:rPr>
                <w:b/>
                <w:color w:val="F37321"/>
                <w:lang w:eastAsia="ko-KR"/>
              </w:rPr>
              <w:t xml:space="preserve"> · </w:t>
            </w:r>
            <w:r>
              <w:rPr>
                <w:b/>
                <w:color w:val="F37321"/>
                <w:lang w:eastAsia="ko-KR"/>
              </w:rPr>
              <w:t>사업관리</w:t>
            </w:r>
          </w:p>
          <w:p w:rsidR="00FD6929" w:rsidRDefault="00C13AE5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오세훈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책임연구원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품질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형상관리</w:t>
            </w:r>
            <w:r>
              <w:rPr>
                <w:sz w:val="19"/>
                <w:lang w:eastAsia="ko-KR"/>
              </w:rPr>
              <w:t>)</w:t>
            </w:r>
          </w:p>
          <w:p w:rsidR="00FD6929" w:rsidRDefault="00C13AE5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한유빈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선임연구원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일정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예산</w:t>
            </w:r>
            <w:r>
              <w:rPr>
                <w:sz w:val="19"/>
                <w:lang w:eastAsia="ko-KR"/>
              </w:rPr>
              <w:t>)</w:t>
            </w:r>
          </w:p>
        </w:tc>
      </w:tr>
    </w:tbl>
    <w:p w:rsidR="00FD6929" w:rsidRDefault="00FD6929">
      <w:pPr>
        <w:spacing w:after="40"/>
        <w:rPr>
          <w:lang w:eastAsia="ko-KR"/>
        </w:rPr>
      </w:pPr>
    </w:p>
    <w:p w:rsidR="00FD6929" w:rsidRDefault="00C13AE5">
      <w:proofErr w:type="spellStart"/>
      <w:r>
        <w:rPr>
          <w:b/>
          <w:color w:val="0E1726"/>
          <w:sz w:val="22"/>
        </w:rPr>
        <w:t>구성원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247"/>
        <w:gridCol w:w="4535"/>
        <w:gridCol w:w="794"/>
      </w:tblGrid>
      <w:tr w:rsidR="00FD6929">
        <w:trPr>
          <w:jc w:val="center"/>
        </w:trPr>
        <w:tc>
          <w:tcPr>
            <w:tcW w:w="1134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w="1701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직급</w:t>
            </w:r>
            <w:r>
              <w:rPr>
                <w:b/>
                <w:color w:val="FFFFFF"/>
                <w:sz w:val="19"/>
              </w:rPr>
              <w:t xml:space="preserve"> · </w:t>
            </w:r>
            <w:r>
              <w:rPr>
                <w:b/>
                <w:color w:val="FFFFFF"/>
                <w:sz w:val="19"/>
              </w:rPr>
              <w:t>직책</w:t>
            </w:r>
          </w:p>
        </w:tc>
        <w:tc>
          <w:tcPr>
            <w:tcW w:w="1247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파트</w:t>
            </w:r>
          </w:p>
        </w:tc>
        <w:tc>
          <w:tcPr>
            <w:tcW w:w="4535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담당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업무</w:t>
            </w:r>
          </w:p>
        </w:tc>
        <w:tc>
          <w:tcPr>
            <w:tcW w:w="794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연차</w:t>
            </w:r>
          </w:p>
        </w:tc>
      </w:tr>
      <w:tr w:rsidR="00FD6929">
        <w:trPr>
          <w:jc w:val="center"/>
        </w:trPr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강민석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수석연구원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팀장</w:t>
            </w:r>
          </w:p>
        </w:tc>
        <w:tc>
          <w:tcPr>
            <w:tcW w:w="124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453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운영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일정과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요구사항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총괄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대외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협의</w:t>
            </w:r>
          </w:p>
        </w:tc>
        <w:tc>
          <w:tcPr>
            <w:tcW w:w="79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19</w:t>
            </w:r>
            <w:r>
              <w:rPr>
                <w:sz w:val="19"/>
              </w:rPr>
              <w:t>년</w:t>
            </w:r>
          </w:p>
        </w:tc>
      </w:tr>
      <w:tr w:rsidR="00FD6929">
        <w:trPr>
          <w:jc w:val="center"/>
        </w:trPr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정우진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책임연구원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파트장</w:t>
            </w:r>
          </w:p>
        </w:tc>
        <w:tc>
          <w:tcPr>
            <w:tcW w:w="124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SW</w:t>
            </w:r>
            <w:r>
              <w:rPr>
                <w:sz w:val="19"/>
              </w:rPr>
              <w:t>개발</w:t>
            </w:r>
          </w:p>
        </w:tc>
        <w:tc>
          <w:tcPr>
            <w:tcW w:w="453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신호처리</w:t>
            </w:r>
            <w:r>
              <w:rPr>
                <w:sz w:val="19"/>
                <w:lang w:eastAsia="ko-KR"/>
              </w:rPr>
              <w:t xml:space="preserve"> SW </w:t>
            </w:r>
            <w:r>
              <w:rPr>
                <w:sz w:val="19"/>
                <w:lang w:eastAsia="ko-KR"/>
              </w:rPr>
              <w:t>아키텍처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 xml:space="preserve">, SRS · SDD </w:t>
            </w:r>
            <w:r>
              <w:rPr>
                <w:sz w:val="19"/>
                <w:lang w:eastAsia="ko-KR"/>
              </w:rPr>
              <w:t>검토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코드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리뷰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총괄</w:t>
            </w:r>
          </w:p>
        </w:tc>
        <w:tc>
          <w:tcPr>
            <w:tcW w:w="79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14</w:t>
            </w:r>
            <w:r>
              <w:rPr>
                <w:sz w:val="19"/>
              </w:rPr>
              <w:t>년</w:t>
            </w:r>
          </w:p>
        </w:tc>
      </w:tr>
      <w:tr w:rsidR="00FD6929">
        <w:trPr>
          <w:jc w:val="center"/>
        </w:trPr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lastRenderedPageBreak/>
              <w:t>김서윤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선임연구원</w:t>
            </w:r>
          </w:p>
        </w:tc>
        <w:tc>
          <w:tcPr>
            <w:tcW w:w="124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SW</w:t>
            </w:r>
            <w:r>
              <w:rPr>
                <w:sz w:val="19"/>
              </w:rPr>
              <w:t>개발</w:t>
            </w:r>
          </w:p>
        </w:tc>
        <w:tc>
          <w:tcPr>
            <w:tcW w:w="453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표적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탐지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필터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알고리즘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단위시험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작성</w:t>
            </w:r>
          </w:p>
        </w:tc>
        <w:tc>
          <w:tcPr>
            <w:tcW w:w="79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년</w:t>
            </w:r>
          </w:p>
        </w:tc>
      </w:tr>
      <w:tr w:rsidR="00FD6929">
        <w:trPr>
          <w:jc w:val="center"/>
        </w:trPr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박지호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연구원</w:t>
            </w:r>
          </w:p>
        </w:tc>
        <w:tc>
          <w:tcPr>
            <w:tcW w:w="124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SW</w:t>
            </w:r>
            <w:r>
              <w:rPr>
                <w:sz w:val="19"/>
              </w:rPr>
              <w:t>개발</w:t>
            </w:r>
          </w:p>
        </w:tc>
        <w:tc>
          <w:tcPr>
            <w:tcW w:w="453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표적추적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정적분석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지적사항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조치</w:t>
            </w:r>
          </w:p>
        </w:tc>
        <w:tc>
          <w:tcPr>
            <w:tcW w:w="79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3</w:t>
            </w:r>
            <w:r>
              <w:rPr>
                <w:sz w:val="19"/>
              </w:rPr>
              <w:t>년</w:t>
            </w:r>
          </w:p>
        </w:tc>
      </w:tr>
      <w:tr w:rsidR="00FD6929">
        <w:trPr>
          <w:jc w:val="center"/>
        </w:trPr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이현수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책임연구원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파트장</w:t>
            </w:r>
          </w:p>
        </w:tc>
        <w:tc>
          <w:tcPr>
            <w:tcW w:w="124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시험평가</w:t>
            </w:r>
          </w:p>
        </w:tc>
        <w:tc>
          <w:tcPr>
            <w:tcW w:w="453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계획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수립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통합시험</w:t>
            </w:r>
            <w:proofErr w:type="spellEnd"/>
            <w:r>
              <w:rPr>
                <w:sz w:val="19"/>
                <w:lang w:eastAsia="ko-KR"/>
              </w:rPr>
              <w:t xml:space="preserve"> · </w:t>
            </w:r>
            <w:proofErr w:type="spellStart"/>
            <w:r>
              <w:rPr>
                <w:sz w:val="19"/>
                <w:lang w:eastAsia="ko-KR"/>
              </w:rPr>
              <w:t>인수시험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절차서</w:t>
            </w:r>
            <w:r>
              <w:rPr>
                <w:sz w:val="19"/>
                <w:lang w:eastAsia="ko-KR"/>
              </w:rPr>
              <w:t xml:space="preserve">(ATP) </w:t>
            </w:r>
            <w:r>
              <w:rPr>
                <w:sz w:val="19"/>
                <w:lang w:eastAsia="ko-KR"/>
              </w:rPr>
              <w:t>관리</w:t>
            </w:r>
          </w:p>
        </w:tc>
        <w:tc>
          <w:tcPr>
            <w:tcW w:w="79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13</w:t>
            </w:r>
            <w:r>
              <w:rPr>
                <w:sz w:val="19"/>
              </w:rPr>
              <w:t>년</w:t>
            </w:r>
          </w:p>
        </w:tc>
      </w:tr>
      <w:tr w:rsidR="00FD6929">
        <w:trPr>
          <w:jc w:val="center"/>
        </w:trPr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최다인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선임연구원</w:t>
            </w:r>
          </w:p>
        </w:tc>
        <w:tc>
          <w:tcPr>
            <w:tcW w:w="124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시험평가</w:t>
            </w:r>
          </w:p>
        </w:tc>
        <w:tc>
          <w:tcPr>
            <w:tcW w:w="453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회귀시험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자동화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시험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결과보고서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작성</w:t>
            </w:r>
          </w:p>
        </w:tc>
        <w:tc>
          <w:tcPr>
            <w:tcW w:w="79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7</w:t>
            </w:r>
            <w:r>
              <w:rPr>
                <w:sz w:val="19"/>
              </w:rPr>
              <w:t>년</w:t>
            </w:r>
          </w:p>
        </w:tc>
      </w:tr>
      <w:tr w:rsidR="00FD6929">
        <w:trPr>
          <w:jc w:val="center"/>
        </w:trPr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오세훈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책임연구원</w:t>
            </w:r>
          </w:p>
        </w:tc>
        <w:tc>
          <w:tcPr>
            <w:tcW w:w="124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품질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사업관리</w:t>
            </w:r>
          </w:p>
        </w:tc>
        <w:tc>
          <w:tcPr>
            <w:tcW w:w="453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형상관리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결함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품질보증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점검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대응</w:t>
            </w:r>
          </w:p>
        </w:tc>
        <w:tc>
          <w:tcPr>
            <w:tcW w:w="79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년</w:t>
            </w:r>
          </w:p>
        </w:tc>
      </w:tr>
      <w:tr w:rsidR="00FD6929">
        <w:trPr>
          <w:jc w:val="center"/>
        </w:trPr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한유빈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선임연구원</w:t>
            </w:r>
          </w:p>
        </w:tc>
        <w:tc>
          <w:tcPr>
            <w:tcW w:w="1247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품질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사업관리</w:t>
            </w:r>
          </w:p>
        </w:tc>
        <w:tc>
          <w:tcPr>
            <w:tcW w:w="453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일정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예산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회의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보고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취합</w:t>
            </w:r>
          </w:p>
        </w:tc>
        <w:tc>
          <w:tcPr>
            <w:tcW w:w="79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6</w:t>
            </w:r>
            <w:r>
              <w:rPr>
                <w:sz w:val="19"/>
              </w:rPr>
              <w:t>년</w:t>
            </w:r>
          </w:p>
        </w:tc>
      </w:tr>
    </w:tbl>
    <w:p w:rsidR="00FD6929" w:rsidRDefault="00FD6929">
      <w:pPr>
        <w:spacing w:after="40"/>
      </w:pPr>
    </w:p>
    <w:p w:rsidR="00FD6929" w:rsidRDefault="00C13AE5">
      <w:pPr>
        <w:pBdr>
          <w:bottom w:val="single" w:sz="6" w:space="2" w:color="F37321"/>
        </w:pBdr>
        <w:spacing w:before="200" w:after="120"/>
      </w:pPr>
      <w:r>
        <w:rPr>
          <w:b/>
          <w:color w:val="F37321"/>
          <w:sz w:val="28"/>
        </w:rPr>
        <w:t xml:space="preserve">3. </w:t>
      </w:r>
      <w:r>
        <w:rPr>
          <w:b/>
          <w:color w:val="0E1726"/>
          <w:sz w:val="28"/>
        </w:rPr>
        <w:t>주요</w:t>
      </w:r>
      <w:r>
        <w:rPr>
          <w:b/>
          <w:color w:val="0E1726"/>
          <w:sz w:val="28"/>
        </w:rPr>
        <w:t xml:space="preserve"> </w:t>
      </w:r>
      <w:r>
        <w:rPr>
          <w:b/>
          <w:color w:val="0E1726"/>
          <w:sz w:val="28"/>
        </w:rPr>
        <w:t>업무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5216"/>
        <w:gridCol w:w="2721"/>
      </w:tblGrid>
      <w:tr w:rsidR="00FD6929">
        <w:trPr>
          <w:jc w:val="center"/>
        </w:trPr>
        <w:tc>
          <w:tcPr>
            <w:tcW w:w="1474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파트</w:t>
            </w:r>
          </w:p>
        </w:tc>
        <w:tc>
          <w:tcPr>
            <w:tcW w:w="5216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하는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일</w:t>
            </w:r>
          </w:p>
        </w:tc>
        <w:tc>
          <w:tcPr>
            <w:tcW w:w="2721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주요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산출물</w:t>
            </w:r>
          </w:p>
        </w:tc>
      </w:tr>
      <w:tr w:rsidR="00FD6929">
        <w:trPr>
          <w:jc w:val="center"/>
        </w:trPr>
        <w:tc>
          <w:tcPr>
            <w:tcW w:w="147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SW</w:t>
            </w:r>
            <w:r>
              <w:rPr>
                <w:sz w:val="19"/>
              </w:rPr>
              <w:t>개발</w:t>
            </w:r>
          </w:p>
        </w:tc>
        <w:tc>
          <w:tcPr>
            <w:tcW w:w="5216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요구사항을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분석해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신호처리</w:t>
            </w:r>
            <w:r>
              <w:rPr>
                <w:sz w:val="19"/>
                <w:lang w:eastAsia="ko-KR"/>
              </w:rPr>
              <w:t xml:space="preserve"> · </w:t>
            </w:r>
            <w:proofErr w:type="spellStart"/>
            <w:r>
              <w:rPr>
                <w:sz w:val="19"/>
                <w:lang w:eastAsia="ko-KR"/>
              </w:rPr>
              <w:t>표적추적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소프트웨어를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설계하고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구현한다</w:t>
            </w:r>
          </w:p>
        </w:tc>
        <w:tc>
          <w:tcPr>
            <w:tcW w:w="2721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SRS(</w:t>
            </w:r>
            <w:r>
              <w:rPr>
                <w:sz w:val="19"/>
                <w:lang w:eastAsia="ko-KR"/>
              </w:rPr>
              <w:t>요구사항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명세서</w:t>
            </w:r>
            <w:r>
              <w:rPr>
                <w:sz w:val="19"/>
                <w:lang w:eastAsia="ko-KR"/>
              </w:rPr>
              <w:t>), SDD(</w:t>
            </w:r>
            <w:proofErr w:type="spellStart"/>
            <w:r>
              <w:rPr>
                <w:sz w:val="19"/>
                <w:lang w:eastAsia="ko-KR"/>
              </w:rPr>
              <w:t>설계기술서</w:t>
            </w:r>
            <w:proofErr w:type="spellEnd"/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소스코드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단위시험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</w:p>
        </w:tc>
      </w:tr>
      <w:tr w:rsidR="00FD6929">
        <w:trPr>
          <w:jc w:val="center"/>
        </w:trPr>
        <w:tc>
          <w:tcPr>
            <w:tcW w:w="1474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시험평가</w:t>
            </w:r>
            <w:proofErr w:type="spellEnd"/>
          </w:p>
        </w:tc>
        <w:tc>
          <w:tcPr>
            <w:tcW w:w="5216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요구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성능을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만족하는지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계획을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세우고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통합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인수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시험을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수행한다</w:t>
            </w:r>
          </w:p>
        </w:tc>
        <w:tc>
          <w:tcPr>
            <w:tcW w:w="2721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시험계획서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시험절차서</w:t>
            </w:r>
            <w:proofErr w:type="spellEnd"/>
            <w:r>
              <w:rPr>
                <w:sz w:val="19"/>
                <w:lang w:eastAsia="ko-KR"/>
              </w:rPr>
              <w:t xml:space="preserve">(ATP), </w:t>
            </w:r>
            <w:r>
              <w:rPr>
                <w:sz w:val="19"/>
                <w:lang w:eastAsia="ko-KR"/>
              </w:rPr>
              <w:t>시험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결과보고서</w:t>
            </w:r>
          </w:p>
        </w:tc>
      </w:tr>
      <w:tr w:rsidR="00FD6929">
        <w:trPr>
          <w:jc w:val="center"/>
        </w:trPr>
        <w:tc>
          <w:tcPr>
            <w:tcW w:w="1474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품질</w:t>
            </w:r>
            <w:proofErr w:type="spellEnd"/>
            <w:r>
              <w:rPr>
                <w:sz w:val="19"/>
              </w:rPr>
              <w:t xml:space="preserve"> · </w:t>
            </w:r>
            <w:proofErr w:type="spellStart"/>
            <w:r>
              <w:rPr>
                <w:sz w:val="19"/>
              </w:rPr>
              <w:t>사업관리</w:t>
            </w:r>
            <w:proofErr w:type="spellEnd"/>
          </w:p>
        </w:tc>
        <w:tc>
          <w:tcPr>
            <w:tcW w:w="5216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형상과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결함을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추적하고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일정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예산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보고를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한곳에서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관리한다</w:t>
            </w:r>
          </w:p>
        </w:tc>
        <w:tc>
          <w:tcPr>
            <w:tcW w:w="2721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형상관리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결함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일정표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주간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월간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보고</w:t>
            </w:r>
          </w:p>
        </w:tc>
      </w:tr>
    </w:tbl>
    <w:p w:rsidR="00FD6929" w:rsidRDefault="00FD6929">
      <w:pPr>
        <w:spacing w:after="40"/>
        <w:rPr>
          <w:lang w:eastAsia="ko-KR"/>
        </w:rPr>
      </w:pPr>
    </w:p>
    <w:p w:rsidR="00FD6929" w:rsidRDefault="00C13AE5">
      <w:pPr>
        <w:spacing w:before="120"/>
      </w:pPr>
      <w:proofErr w:type="spellStart"/>
      <w:r>
        <w:rPr>
          <w:b/>
          <w:color w:val="0E1726"/>
          <w:sz w:val="22"/>
        </w:rPr>
        <w:t>개발</w:t>
      </w:r>
      <w:proofErr w:type="spellEnd"/>
      <w:r>
        <w:rPr>
          <w:b/>
          <w:color w:val="0E1726"/>
          <w:sz w:val="22"/>
        </w:rPr>
        <w:t xml:space="preserve"> </w:t>
      </w:r>
      <w:proofErr w:type="spellStart"/>
      <w:r>
        <w:rPr>
          <w:b/>
          <w:color w:val="0E1726"/>
          <w:sz w:val="22"/>
        </w:rPr>
        <w:t>단계와</w:t>
      </w:r>
      <w:proofErr w:type="spellEnd"/>
      <w:r>
        <w:rPr>
          <w:b/>
          <w:color w:val="0E1726"/>
          <w:sz w:val="22"/>
        </w:rPr>
        <w:t xml:space="preserve"> </w:t>
      </w:r>
      <w:proofErr w:type="spellStart"/>
      <w:r>
        <w:rPr>
          <w:b/>
          <w:color w:val="0E1726"/>
          <w:sz w:val="22"/>
        </w:rPr>
        <w:t>검토</w:t>
      </w:r>
      <w:proofErr w:type="spellEnd"/>
      <w:r>
        <w:rPr>
          <w:b/>
          <w:color w:val="0E1726"/>
          <w:sz w:val="22"/>
        </w:rPr>
        <w:t xml:space="preserve"> </w:t>
      </w:r>
      <w:proofErr w:type="spellStart"/>
      <w:r>
        <w:rPr>
          <w:b/>
          <w:color w:val="0E1726"/>
          <w:sz w:val="22"/>
        </w:rPr>
        <w:t>회의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061"/>
        <w:gridCol w:w="3175"/>
        <w:gridCol w:w="1134"/>
      </w:tblGrid>
      <w:tr w:rsidR="00FD6929">
        <w:trPr>
          <w:jc w:val="center"/>
        </w:trPr>
        <w:tc>
          <w:tcPr>
            <w:tcW w:w="2041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3061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무엇을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확인하나</w:t>
            </w:r>
          </w:p>
        </w:tc>
        <w:tc>
          <w:tcPr>
            <w:tcW w:w="3175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우리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팀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산출물</w:t>
            </w:r>
          </w:p>
        </w:tc>
        <w:tc>
          <w:tcPr>
            <w:tcW w:w="1134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시기</w:t>
            </w:r>
            <w:r>
              <w:rPr>
                <w:b/>
                <w:color w:val="FFFFFF"/>
                <w:sz w:val="19"/>
              </w:rPr>
              <w:t>(</w:t>
            </w:r>
            <w:r>
              <w:rPr>
                <w:b/>
                <w:color w:val="FFFFFF"/>
                <w:sz w:val="19"/>
              </w:rPr>
              <w:t>가상</w:t>
            </w:r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FD6929">
        <w:trPr>
          <w:jc w:val="center"/>
        </w:trPr>
        <w:tc>
          <w:tcPr>
            <w:tcW w:w="204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 xml:space="preserve">SRR </w:t>
            </w:r>
            <w:r>
              <w:rPr>
                <w:sz w:val="19"/>
              </w:rPr>
              <w:t>요구사항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</w:p>
        </w:tc>
        <w:tc>
          <w:tcPr>
            <w:tcW w:w="3061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요구사항이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빠짐없이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정리됐는가</w:t>
            </w:r>
          </w:p>
        </w:tc>
        <w:tc>
          <w:tcPr>
            <w:tcW w:w="317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SRS </w:t>
            </w:r>
            <w:r>
              <w:rPr>
                <w:sz w:val="19"/>
                <w:lang w:eastAsia="ko-KR"/>
              </w:rPr>
              <w:t>초안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요구사항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추적표</w:t>
            </w:r>
            <w:proofErr w:type="spellEnd"/>
          </w:p>
        </w:tc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2026. 3.</w:t>
            </w:r>
          </w:p>
        </w:tc>
      </w:tr>
      <w:tr w:rsidR="00FD6929">
        <w:trPr>
          <w:jc w:val="center"/>
        </w:trPr>
        <w:tc>
          <w:tcPr>
            <w:tcW w:w="204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 xml:space="preserve">PDR </w:t>
            </w:r>
            <w:r>
              <w:rPr>
                <w:sz w:val="19"/>
              </w:rPr>
              <w:t>기본설계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</w:p>
        </w:tc>
        <w:tc>
          <w:tcPr>
            <w:tcW w:w="3061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방향이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요구사항을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만족하는가</w:t>
            </w:r>
          </w:p>
        </w:tc>
        <w:tc>
          <w:tcPr>
            <w:tcW w:w="317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SDD </w:t>
            </w:r>
            <w:r>
              <w:rPr>
                <w:sz w:val="19"/>
                <w:lang w:eastAsia="ko-KR"/>
              </w:rPr>
              <w:t>초안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인터페이스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정의</w:t>
            </w:r>
          </w:p>
        </w:tc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2026. 6.</w:t>
            </w:r>
          </w:p>
        </w:tc>
      </w:tr>
      <w:tr w:rsidR="00FD6929">
        <w:trPr>
          <w:jc w:val="center"/>
        </w:trPr>
        <w:tc>
          <w:tcPr>
            <w:tcW w:w="204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 xml:space="preserve">CDR </w:t>
            </w:r>
            <w:r>
              <w:rPr>
                <w:sz w:val="19"/>
              </w:rPr>
              <w:t>상세설계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</w:p>
        </w:tc>
        <w:tc>
          <w:tcPr>
            <w:tcW w:w="3061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구현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수준으로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설계가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확정됐는가</w:t>
            </w:r>
          </w:p>
        </w:tc>
        <w:tc>
          <w:tcPr>
            <w:tcW w:w="317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SDD </w:t>
            </w:r>
            <w:proofErr w:type="spellStart"/>
            <w:r>
              <w:rPr>
                <w:sz w:val="19"/>
                <w:lang w:eastAsia="ko-KR"/>
              </w:rPr>
              <w:t>확정본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단위시험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계획</w:t>
            </w:r>
          </w:p>
        </w:tc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2026. 9.</w:t>
            </w:r>
          </w:p>
        </w:tc>
      </w:tr>
      <w:tr w:rsidR="00FD6929">
        <w:trPr>
          <w:jc w:val="center"/>
        </w:trPr>
        <w:tc>
          <w:tcPr>
            <w:tcW w:w="204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 xml:space="preserve">TRR </w:t>
            </w:r>
            <w:r>
              <w:rPr>
                <w:sz w:val="19"/>
              </w:rPr>
              <w:t>시험준비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</w:p>
        </w:tc>
        <w:tc>
          <w:tcPr>
            <w:tcW w:w="3061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시험을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시작할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준비가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됐는가</w:t>
            </w:r>
          </w:p>
        </w:tc>
        <w:tc>
          <w:tcPr>
            <w:tcW w:w="3175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시험절차서</w:t>
            </w:r>
            <w:proofErr w:type="spellEnd"/>
            <w:r>
              <w:rPr>
                <w:sz w:val="19"/>
                <w:lang w:eastAsia="ko-KR"/>
              </w:rPr>
              <w:t xml:space="preserve">(ATP), </w:t>
            </w:r>
            <w:r>
              <w:rPr>
                <w:sz w:val="19"/>
                <w:lang w:eastAsia="ko-KR"/>
              </w:rPr>
              <w:t>형상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목록</w:t>
            </w:r>
          </w:p>
        </w:tc>
        <w:tc>
          <w:tcPr>
            <w:tcW w:w="113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2026. 12.</w:t>
            </w:r>
          </w:p>
        </w:tc>
      </w:tr>
    </w:tbl>
    <w:p w:rsidR="00FD6929" w:rsidRDefault="00FD6929">
      <w:pPr>
        <w:spacing w:after="40"/>
      </w:pPr>
    </w:p>
    <w:p w:rsidR="00FD6929" w:rsidRDefault="00C13AE5">
      <w:pPr>
        <w:pBdr>
          <w:bottom w:val="single" w:sz="6" w:space="2" w:color="F37321"/>
        </w:pBdr>
        <w:spacing w:before="200" w:after="120"/>
      </w:pPr>
      <w:r>
        <w:rPr>
          <w:b/>
          <w:color w:val="F37321"/>
          <w:sz w:val="28"/>
        </w:rPr>
        <w:t xml:space="preserve">4. </w:t>
      </w:r>
      <w:r>
        <w:rPr>
          <w:b/>
          <w:color w:val="0E1726"/>
          <w:sz w:val="28"/>
        </w:rPr>
        <w:t>주요</w:t>
      </w:r>
      <w:r>
        <w:rPr>
          <w:b/>
          <w:color w:val="0E1726"/>
          <w:sz w:val="28"/>
        </w:rPr>
        <w:t xml:space="preserve"> </w:t>
      </w:r>
      <w:r>
        <w:rPr>
          <w:b/>
          <w:color w:val="0E1726"/>
          <w:sz w:val="28"/>
        </w:rPr>
        <w:t>성과</w:t>
      </w:r>
      <w:r>
        <w:rPr>
          <w:b/>
          <w:color w:val="0E1726"/>
          <w:sz w:val="28"/>
        </w:rPr>
        <w:t xml:space="preserve"> (2025 ~ 2026 </w:t>
      </w:r>
      <w:r>
        <w:rPr>
          <w:b/>
          <w:color w:val="0E1726"/>
          <w:sz w:val="28"/>
        </w:rPr>
        <w:t>상반기</w:t>
      </w:r>
      <w:r>
        <w:rPr>
          <w:b/>
          <w:color w:val="0E1726"/>
          <w:sz w:val="28"/>
        </w:rPr>
        <w:t>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814"/>
        <w:gridCol w:w="1814"/>
        <w:gridCol w:w="3628"/>
      </w:tblGrid>
      <w:tr w:rsidR="00FD6929">
        <w:trPr>
          <w:jc w:val="center"/>
        </w:trPr>
        <w:tc>
          <w:tcPr>
            <w:tcW w:w="2154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성과</w:t>
            </w:r>
          </w:p>
        </w:tc>
        <w:tc>
          <w:tcPr>
            <w:tcW w:w="1814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전</w:t>
            </w:r>
          </w:p>
        </w:tc>
        <w:tc>
          <w:tcPr>
            <w:tcW w:w="1814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후</w:t>
            </w:r>
          </w:p>
        </w:tc>
        <w:tc>
          <w:tcPr>
            <w:tcW w:w="3628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어떻게</w:t>
            </w:r>
          </w:p>
        </w:tc>
      </w:tr>
      <w:tr w:rsidR="00FD6929">
        <w:trPr>
          <w:jc w:val="center"/>
        </w:trPr>
        <w:tc>
          <w:tcPr>
            <w:tcW w:w="215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시험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준비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단축</w:t>
            </w:r>
          </w:p>
        </w:tc>
        <w:tc>
          <w:tcPr>
            <w:tcW w:w="181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평균</w:t>
            </w:r>
            <w:r>
              <w:rPr>
                <w:sz w:val="19"/>
              </w:rPr>
              <w:t xml:space="preserve"> 10</w:t>
            </w:r>
            <w:r>
              <w:rPr>
                <w:sz w:val="19"/>
              </w:rPr>
              <w:t>일</w:t>
            </w:r>
          </w:p>
        </w:tc>
        <w:tc>
          <w:tcPr>
            <w:tcW w:w="181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평균</w:t>
            </w:r>
            <w:r>
              <w:rPr>
                <w:sz w:val="19"/>
              </w:rPr>
              <w:t xml:space="preserve"> 6</w:t>
            </w:r>
            <w:r>
              <w:rPr>
                <w:sz w:val="19"/>
              </w:rPr>
              <w:t>일</w:t>
            </w:r>
          </w:p>
        </w:tc>
        <w:tc>
          <w:tcPr>
            <w:tcW w:w="3628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시험절차서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양식과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준비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체크리스트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도입</w:t>
            </w:r>
          </w:p>
        </w:tc>
      </w:tr>
      <w:tr w:rsidR="00FD6929">
        <w:trPr>
          <w:jc w:val="center"/>
        </w:trPr>
        <w:tc>
          <w:tcPr>
            <w:tcW w:w="2154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회귀시험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자동화</w:t>
            </w:r>
            <w:proofErr w:type="spellEnd"/>
          </w:p>
        </w:tc>
        <w:tc>
          <w:tcPr>
            <w:tcW w:w="181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수작업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120</w:t>
            </w:r>
            <w:r>
              <w:rPr>
                <w:sz w:val="19"/>
              </w:rPr>
              <w:t>개</w:t>
            </w:r>
          </w:p>
        </w:tc>
        <w:tc>
          <w:tcPr>
            <w:tcW w:w="181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수작업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70</w:t>
            </w:r>
            <w:r>
              <w:rPr>
                <w:sz w:val="19"/>
              </w:rPr>
              <w:t>개</w:t>
            </w:r>
          </w:p>
        </w:tc>
        <w:tc>
          <w:tcPr>
            <w:tcW w:w="3628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반복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항목을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스크립트로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전환</w:t>
            </w:r>
          </w:p>
        </w:tc>
      </w:tr>
      <w:tr w:rsidR="00FD6929">
        <w:trPr>
          <w:jc w:val="center"/>
        </w:trPr>
        <w:tc>
          <w:tcPr>
            <w:tcW w:w="2154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정적분석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지적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감소</w:t>
            </w:r>
            <w:proofErr w:type="spellEnd"/>
          </w:p>
        </w:tc>
        <w:tc>
          <w:tcPr>
            <w:tcW w:w="181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분기</w:t>
            </w:r>
            <w:r>
              <w:rPr>
                <w:sz w:val="19"/>
              </w:rPr>
              <w:t xml:space="preserve"> 9</w:t>
            </w:r>
            <w:r>
              <w:rPr>
                <w:sz w:val="19"/>
              </w:rPr>
              <w:t>건</w:t>
            </w:r>
          </w:p>
        </w:tc>
        <w:tc>
          <w:tcPr>
            <w:tcW w:w="1814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분기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>건</w:t>
            </w:r>
          </w:p>
        </w:tc>
        <w:tc>
          <w:tcPr>
            <w:tcW w:w="3628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지적마다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원인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코드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리뷰</w:t>
            </w:r>
            <w:r>
              <w:rPr>
                <w:sz w:val="19"/>
                <w:lang w:eastAsia="ko-KR"/>
              </w:rPr>
              <w:t xml:space="preserve"> 2</w:t>
            </w:r>
            <w:r>
              <w:rPr>
                <w:sz w:val="19"/>
                <w:lang w:eastAsia="ko-KR"/>
              </w:rPr>
              <w:t>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원칙</w:t>
            </w:r>
          </w:p>
        </w:tc>
      </w:tr>
    </w:tbl>
    <w:p w:rsidR="00FD6929" w:rsidRDefault="00FD6929">
      <w:pPr>
        <w:spacing w:after="40"/>
        <w:rPr>
          <w:lang w:eastAsia="ko-KR"/>
        </w:rPr>
      </w:pPr>
    </w:p>
    <w:p w:rsidR="00FD6929" w:rsidRDefault="00C13AE5">
      <w:pPr>
        <w:rPr>
          <w:lang w:eastAsia="ko-KR"/>
        </w:rPr>
      </w:pPr>
      <w:r>
        <w:rPr>
          <w:b/>
          <w:color w:val="F37321"/>
          <w:lang w:eastAsia="ko-KR"/>
        </w:rPr>
        <w:t>가장</w:t>
      </w:r>
      <w:r>
        <w:rPr>
          <w:b/>
          <w:color w:val="F37321"/>
          <w:lang w:eastAsia="ko-KR"/>
        </w:rPr>
        <w:t xml:space="preserve"> </w:t>
      </w:r>
      <w:r>
        <w:rPr>
          <w:b/>
          <w:color w:val="F37321"/>
          <w:lang w:eastAsia="ko-KR"/>
        </w:rPr>
        <w:t>자랑하는</w:t>
      </w:r>
      <w:r>
        <w:rPr>
          <w:b/>
          <w:color w:val="F37321"/>
          <w:lang w:eastAsia="ko-KR"/>
        </w:rPr>
        <w:t xml:space="preserve"> </w:t>
      </w:r>
      <w:proofErr w:type="gramStart"/>
      <w:r>
        <w:rPr>
          <w:b/>
          <w:color w:val="F37321"/>
          <w:lang w:eastAsia="ko-KR"/>
        </w:rPr>
        <w:t>것</w:t>
      </w:r>
      <w:r>
        <w:rPr>
          <w:b/>
          <w:color w:val="F37321"/>
          <w:lang w:eastAsia="ko-KR"/>
        </w:rPr>
        <w:t xml:space="preserve"> :</w:t>
      </w:r>
      <w:proofErr w:type="gramEnd"/>
      <w:r>
        <w:rPr>
          <w:b/>
          <w:color w:val="F37321"/>
          <w:lang w:eastAsia="ko-KR"/>
        </w:rPr>
        <w:t xml:space="preserve"> </w:t>
      </w:r>
      <w:r>
        <w:rPr>
          <w:b/>
          <w:color w:val="F37321"/>
          <w:lang w:eastAsia="ko-KR"/>
        </w:rPr>
        <w:t>시험</w:t>
      </w:r>
      <w:r>
        <w:rPr>
          <w:b/>
          <w:color w:val="F37321"/>
          <w:lang w:eastAsia="ko-KR"/>
        </w:rPr>
        <w:t xml:space="preserve"> </w:t>
      </w:r>
      <w:r>
        <w:rPr>
          <w:b/>
          <w:color w:val="F37321"/>
          <w:lang w:eastAsia="ko-KR"/>
        </w:rPr>
        <w:t>준비</w:t>
      </w:r>
      <w:r>
        <w:rPr>
          <w:b/>
          <w:color w:val="F37321"/>
          <w:lang w:eastAsia="ko-KR"/>
        </w:rPr>
        <w:t xml:space="preserve"> </w:t>
      </w:r>
      <w:r>
        <w:rPr>
          <w:b/>
          <w:color w:val="F37321"/>
          <w:lang w:eastAsia="ko-KR"/>
        </w:rPr>
        <w:t>체크리스트와</w:t>
      </w:r>
      <w:r>
        <w:rPr>
          <w:b/>
          <w:color w:val="F37321"/>
          <w:lang w:eastAsia="ko-KR"/>
        </w:rPr>
        <w:t xml:space="preserve"> </w:t>
      </w:r>
      <w:r>
        <w:rPr>
          <w:b/>
          <w:color w:val="F37321"/>
          <w:lang w:eastAsia="ko-KR"/>
        </w:rPr>
        <w:t>요구사항</w:t>
      </w:r>
      <w:r>
        <w:rPr>
          <w:b/>
          <w:color w:val="F37321"/>
          <w:lang w:eastAsia="ko-KR"/>
        </w:rPr>
        <w:t xml:space="preserve"> </w:t>
      </w:r>
      <w:proofErr w:type="spellStart"/>
      <w:r>
        <w:rPr>
          <w:b/>
          <w:color w:val="F37321"/>
          <w:lang w:eastAsia="ko-KR"/>
        </w:rPr>
        <w:t>추적표</w:t>
      </w:r>
      <w:proofErr w:type="spellEnd"/>
      <w:r>
        <w:rPr>
          <w:b/>
          <w:color w:val="F37321"/>
          <w:lang w:eastAsia="ko-KR"/>
        </w:rPr>
        <w:t xml:space="preserve"> </w:t>
      </w:r>
      <w:r>
        <w:rPr>
          <w:b/>
          <w:color w:val="F37321"/>
          <w:lang w:eastAsia="ko-KR"/>
        </w:rPr>
        <w:t>양식</w:t>
      </w:r>
      <w:r>
        <w:rPr>
          <w:b/>
          <w:color w:val="F37321"/>
          <w:lang w:eastAsia="ko-KR"/>
        </w:rPr>
        <w:t xml:space="preserve">. </w:t>
      </w:r>
      <w:r>
        <w:rPr>
          <w:b/>
          <w:color w:val="F37321"/>
          <w:lang w:eastAsia="ko-KR"/>
        </w:rPr>
        <w:t>옆</w:t>
      </w:r>
      <w:r>
        <w:rPr>
          <w:b/>
          <w:color w:val="F37321"/>
          <w:lang w:eastAsia="ko-KR"/>
        </w:rPr>
        <w:t xml:space="preserve"> </w:t>
      </w:r>
      <w:r>
        <w:rPr>
          <w:b/>
          <w:color w:val="F37321"/>
          <w:lang w:eastAsia="ko-KR"/>
        </w:rPr>
        <w:t>팀에서도</w:t>
      </w:r>
      <w:r>
        <w:rPr>
          <w:b/>
          <w:color w:val="F37321"/>
          <w:lang w:eastAsia="ko-KR"/>
        </w:rPr>
        <w:t xml:space="preserve"> </w:t>
      </w:r>
      <w:r>
        <w:rPr>
          <w:b/>
          <w:color w:val="F37321"/>
          <w:lang w:eastAsia="ko-KR"/>
        </w:rPr>
        <w:t>빌려</w:t>
      </w:r>
      <w:r>
        <w:rPr>
          <w:b/>
          <w:color w:val="F37321"/>
          <w:lang w:eastAsia="ko-KR"/>
        </w:rPr>
        <w:t xml:space="preserve"> </w:t>
      </w:r>
      <w:r>
        <w:rPr>
          <w:b/>
          <w:color w:val="F37321"/>
          <w:lang w:eastAsia="ko-KR"/>
        </w:rPr>
        <w:t>쓰고</w:t>
      </w:r>
      <w:r>
        <w:rPr>
          <w:b/>
          <w:color w:val="F37321"/>
          <w:lang w:eastAsia="ko-KR"/>
        </w:rPr>
        <w:t xml:space="preserve"> </w:t>
      </w:r>
      <w:r>
        <w:rPr>
          <w:b/>
          <w:color w:val="F37321"/>
          <w:lang w:eastAsia="ko-KR"/>
        </w:rPr>
        <w:t>있습니다</w:t>
      </w:r>
      <w:r>
        <w:rPr>
          <w:b/>
          <w:color w:val="F37321"/>
          <w:lang w:eastAsia="ko-KR"/>
        </w:rPr>
        <w:t>.</w:t>
      </w:r>
    </w:p>
    <w:p w:rsidR="00FD6929" w:rsidRDefault="00C13AE5">
      <w:pPr>
        <w:pBdr>
          <w:bottom w:val="single" w:sz="6" w:space="2" w:color="F37321"/>
        </w:pBdr>
        <w:spacing w:before="200" w:after="120"/>
      </w:pPr>
      <w:r>
        <w:rPr>
          <w:b/>
          <w:color w:val="F37321"/>
          <w:sz w:val="28"/>
        </w:rPr>
        <w:t xml:space="preserve">5. </w:t>
      </w:r>
      <w:proofErr w:type="spellStart"/>
      <w:r>
        <w:rPr>
          <w:b/>
          <w:color w:val="0E1726"/>
          <w:sz w:val="28"/>
        </w:rPr>
        <w:t>일하는</w:t>
      </w:r>
      <w:proofErr w:type="spellEnd"/>
      <w:r>
        <w:rPr>
          <w:b/>
          <w:color w:val="0E1726"/>
          <w:sz w:val="28"/>
        </w:rPr>
        <w:t xml:space="preserve"> </w:t>
      </w:r>
      <w:proofErr w:type="spellStart"/>
      <w:r>
        <w:rPr>
          <w:b/>
          <w:color w:val="0E1726"/>
          <w:sz w:val="28"/>
        </w:rPr>
        <w:t>방식과</w:t>
      </w:r>
      <w:proofErr w:type="spellEnd"/>
      <w:r>
        <w:rPr>
          <w:b/>
          <w:color w:val="0E1726"/>
          <w:sz w:val="28"/>
        </w:rPr>
        <w:t xml:space="preserve"> </w:t>
      </w:r>
      <w:r>
        <w:rPr>
          <w:b/>
          <w:color w:val="0E1726"/>
          <w:sz w:val="28"/>
        </w:rPr>
        <w:t>팀</w:t>
      </w:r>
      <w:r>
        <w:rPr>
          <w:b/>
          <w:color w:val="0E1726"/>
          <w:sz w:val="28"/>
        </w:rPr>
        <w:t xml:space="preserve"> </w:t>
      </w:r>
      <w:r>
        <w:rPr>
          <w:b/>
          <w:color w:val="0E1726"/>
          <w:sz w:val="28"/>
        </w:rPr>
        <w:t>문화</w:t>
      </w:r>
    </w:p>
    <w:p w:rsidR="00FD6929" w:rsidRDefault="00C13AE5">
      <w:pPr>
        <w:pStyle w:val="a0"/>
        <w:spacing w:after="40"/>
        <w:rPr>
          <w:lang w:eastAsia="ko-KR"/>
        </w:rPr>
      </w:pPr>
      <w:r>
        <w:rPr>
          <w:b/>
          <w:color w:val="0E1726"/>
          <w:lang w:eastAsia="ko-KR"/>
        </w:rPr>
        <w:t>금요일</w:t>
      </w:r>
      <w:r>
        <w:rPr>
          <w:b/>
          <w:color w:val="0E1726"/>
          <w:lang w:eastAsia="ko-KR"/>
        </w:rPr>
        <w:t xml:space="preserve"> "</w:t>
      </w:r>
      <w:r>
        <w:rPr>
          <w:b/>
          <w:color w:val="0E1726"/>
          <w:lang w:eastAsia="ko-KR"/>
        </w:rPr>
        <w:t>작은</w:t>
      </w:r>
      <w:r>
        <w:rPr>
          <w:b/>
          <w:color w:val="0E1726"/>
          <w:lang w:eastAsia="ko-KR"/>
        </w:rPr>
        <w:t xml:space="preserve"> </w:t>
      </w:r>
      <w:r>
        <w:rPr>
          <w:b/>
          <w:color w:val="0E1726"/>
          <w:lang w:eastAsia="ko-KR"/>
        </w:rPr>
        <w:t>개선</w:t>
      </w:r>
      <w:proofErr w:type="gramStart"/>
      <w:r>
        <w:rPr>
          <w:b/>
          <w:color w:val="0E1726"/>
          <w:lang w:eastAsia="ko-KR"/>
        </w:rPr>
        <w:t>" :</w:t>
      </w:r>
      <w:proofErr w:type="gramEnd"/>
      <w:r>
        <w:rPr>
          <w:b/>
          <w:color w:val="0E1726"/>
          <w:lang w:eastAsia="ko-KR"/>
        </w:rPr>
        <w:t xml:space="preserve"> </w:t>
      </w:r>
      <w:r>
        <w:rPr>
          <w:lang w:eastAsia="ko-KR"/>
        </w:rPr>
        <w:t>매주</w:t>
      </w:r>
      <w:r>
        <w:rPr>
          <w:lang w:eastAsia="ko-KR"/>
        </w:rPr>
        <w:t xml:space="preserve"> </w:t>
      </w:r>
      <w:r>
        <w:rPr>
          <w:lang w:eastAsia="ko-KR"/>
        </w:rPr>
        <w:t>금요일</w:t>
      </w:r>
      <w:r>
        <w:rPr>
          <w:lang w:eastAsia="ko-KR"/>
        </w:rPr>
        <w:t xml:space="preserve"> </w:t>
      </w:r>
      <w:r>
        <w:rPr>
          <w:lang w:eastAsia="ko-KR"/>
        </w:rPr>
        <w:t>오후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사람씩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주에</w:t>
      </w:r>
      <w:r>
        <w:rPr>
          <w:lang w:eastAsia="ko-KR"/>
        </w:rPr>
        <w:t xml:space="preserve"> </w:t>
      </w:r>
      <w:r>
        <w:rPr>
          <w:lang w:eastAsia="ko-KR"/>
        </w:rPr>
        <w:t>바꾼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공유한다</w:t>
      </w:r>
    </w:p>
    <w:p w:rsidR="00FD6929" w:rsidRDefault="00C13AE5">
      <w:pPr>
        <w:pStyle w:val="a0"/>
        <w:spacing w:after="40"/>
        <w:rPr>
          <w:lang w:eastAsia="ko-KR"/>
        </w:rPr>
      </w:pPr>
      <w:r>
        <w:rPr>
          <w:b/>
          <w:color w:val="0E1726"/>
          <w:lang w:eastAsia="ko-KR"/>
        </w:rPr>
        <w:t>코드</w:t>
      </w:r>
      <w:r>
        <w:rPr>
          <w:b/>
          <w:color w:val="0E1726"/>
          <w:lang w:eastAsia="ko-KR"/>
        </w:rPr>
        <w:t xml:space="preserve"> </w:t>
      </w:r>
      <w:r>
        <w:rPr>
          <w:b/>
          <w:color w:val="0E1726"/>
          <w:lang w:eastAsia="ko-KR"/>
        </w:rPr>
        <w:t>리뷰</w:t>
      </w:r>
      <w:r>
        <w:rPr>
          <w:b/>
          <w:color w:val="0E1726"/>
          <w:lang w:eastAsia="ko-KR"/>
        </w:rPr>
        <w:t xml:space="preserve"> 2</w:t>
      </w:r>
      <w:r>
        <w:rPr>
          <w:b/>
          <w:color w:val="0E1726"/>
          <w:lang w:eastAsia="ko-KR"/>
        </w:rPr>
        <w:t>인</w:t>
      </w:r>
      <w:r>
        <w:rPr>
          <w:b/>
          <w:color w:val="0E1726"/>
          <w:lang w:eastAsia="ko-KR"/>
        </w:rPr>
        <w:t xml:space="preserve"> </w:t>
      </w:r>
      <w:proofErr w:type="gramStart"/>
      <w:r>
        <w:rPr>
          <w:b/>
          <w:color w:val="0E1726"/>
          <w:lang w:eastAsia="ko-KR"/>
        </w:rPr>
        <w:t>원칙</w:t>
      </w:r>
      <w:r>
        <w:rPr>
          <w:b/>
          <w:color w:val="0E1726"/>
          <w:lang w:eastAsia="ko-KR"/>
        </w:rPr>
        <w:t xml:space="preserve"> :</w:t>
      </w:r>
      <w:proofErr w:type="gramEnd"/>
      <w:r>
        <w:rPr>
          <w:b/>
          <w:color w:val="0E1726"/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이상이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형상관리에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등록한다</w:t>
      </w:r>
    </w:p>
    <w:p w:rsidR="00FD6929" w:rsidRDefault="00C13AE5">
      <w:pPr>
        <w:pStyle w:val="a0"/>
        <w:spacing w:after="40"/>
        <w:rPr>
          <w:lang w:eastAsia="ko-KR"/>
        </w:rPr>
      </w:pPr>
      <w:r>
        <w:rPr>
          <w:b/>
          <w:color w:val="0E1726"/>
          <w:lang w:eastAsia="ko-KR"/>
        </w:rPr>
        <w:t>시험</w:t>
      </w:r>
      <w:r>
        <w:rPr>
          <w:b/>
          <w:color w:val="0E1726"/>
          <w:lang w:eastAsia="ko-KR"/>
        </w:rPr>
        <w:t xml:space="preserve"> </w:t>
      </w:r>
      <w:r>
        <w:rPr>
          <w:b/>
          <w:color w:val="0E1726"/>
          <w:lang w:eastAsia="ko-KR"/>
        </w:rPr>
        <w:t>전</w:t>
      </w:r>
      <w:r>
        <w:rPr>
          <w:b/>
          <w:color w:val="0E1726"/>
          <w:lang w:eastAsia="ko-KR"/>
        </w:rPr>
        <w:t xml:space="preserve"> </w:t>
      </w:r>
      <w:proofErr w:type="gramStart"/>
      <w:r>
        <w:rPr>
          <w:b/>
          <w:color w:val="0E1726"/>
          <w:lang w:eastAsia="ko-KR"/>
        </w:rPr>
        <w:t>리허설</w:t>
      </w:r>
      <w:r>
        <w:rPr>
          <w:b/>
          <w:color w:val="0E1726"/>
          <w:lang w:eastAsia="ko-KR"/>
        </w:rPr>
        <w:t xml:space="preserve"> :</w:t>
      </w:r>
      <w:proofErr w:type="gramEnd"/>
      <w:r>
        <w:rPr>
          <w:b/>
          <w:color w:val="0E1726"/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전날에는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따라가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</w:p>
    <w:p w:rsidR="00FD6929" w:rsidRDefault="00C13AE5">
      <w:pPr>
        <w:pStyle w:val="a0"/>
        <w:spacing w:after="40"/>
        <w:rPr>
          <w:lang w:eastAsia="ko-KR"/>
        </w:rPr>
      </w:pPr>
      <w:r>
        <w:rPr>
          <w:b/>
          <w:color w:val="0E1726"/>
          <w:lang w:eastAsia="ko-KR"/>
        </w:rPr>
        <w:t>회의</w:t>
      </w:r>
      <w:r>
        <w:rPr>
          <w:b/>
          <w:color w:val="0E1726"/>
          <w:lang w:eastAsia="ko-KR"/>
        </w:rPr>
        <w:t xml:space="preserve"> </w:t>
      </w:r>
      <w:r>
        <w:rPr>
          <w:b/>
          <w:color w:val="0E1726"/>
          <w:lang w:eastAsia="ko-KR"/>
        </w:rPr>
        <w:t>세</w:t>
      </w:r>
      <w:r>
        <w:rPr>
          <w:b/>
          <w:color w:val="0E1726"/>
          <w:lang w:eastAsia="ko-KR"/>
        </w:rPr>
        <w:t xml:space="preserve"> </w:t>
      </w:r>
      <w:r>
        <w:rPr>
          <w:b/>
          <w:color w:val="0E1726"/>
          <w:lang w:eastAsia="ko-KR"/>
        </w:rPr>
        <w:t>줄</w:t>
      </w:r>
      <w:r>
        <w:rPr>
          <w:b/>
          <w:color w:val="0E1726"/>
          <w:lang w:eastAsia="ko-KR"/>
        </w:rPr>
        <w:t xml:space="preserve"> </w:t>
      </w:r>
      <w:proofErr w:type="gramStart"/>
      <w:r>
        <w:rPr>
          <w:b/>
          <w:color w:val="0E1726"/>
          <w:lang w:eastAsia="ko-KR"/>
        </w:rPr>
        <w:t>정리</w:t>
      </w:r>
      <w:r>
        <w:rPr>
          <w:b/>
          <w:color w:val="0E1726"/>
          <w:lang w:eastAsia="ko-KR"/>
        </w:rPr>
        <w:t xml:space="preserve"> :</w:t>
      </w:r>
      <w:proofErr w:type="gramEnd"/>
      <w:r>
        <w:rPr>
          <w:b/>
          <w:color w:val="0E1726"/>
          <w:lang w:eastAsia="ko-KR"/>
        </w:rPr>
        <w:t xml:space="preserve"> </w:t>
      </w:r>
      <w:r>
        <w:rPr>
          <w:lang w:eastAsia="ko-KR"/>
        </w:rPr>
        <w:t>회의는</w:t>
      </w:r>
      <w:r>
        <w:rPr>
          <w:lang w:eastAsia="ko-KR"/>
        </w:rPr>
        <w:t xml:space="preserve"> </w:t>
      </w:r>
      <w:r>
        <w:rPr>
          <w:lang w:eastAsia="ko-KR"/>
        </w:rPr>
        <w:t>안건을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,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남긴다</w:t>
      </w:r>
    </w:p>
    <w:p w:rsidR="00FD6929" w:rsidRDefault="00C13AE5">
      <w:pPr>
        <w:pBdr>
          <w:bottom w:val="single" w:sz="6" w:space="2" w:color="F37321"/>
        </w:pBdr>
        <w:spacing w:before="200" w:after="120"/>
      </w:pPr>
      <w:r>
        <w:rPr>
          <w:b/>
          <w:color w:val="F37321"/>
          <w:sz w:val="28"/>
        </w:rPr>
        <w:t xml:space="preserve">6. </w:t>
      </w:r>
      <w:r>
        <w:rPr>
          <w:b/>
          <w:color w:val="0E1726"/>
          <w:sz w:val="28"/>
        </w:rPr>
        <w:t xml:space="preserve">2026 </w:t>
      </w:r>
      <w:proofErr w:type="spellStart"/>
      <w:r>
        <w:rPr>
          <w:b/>
          <w:color w:val="0E1726"/>
          <w:sz w:val="28"/>
        </w:rPr>
        <w:t>하반기</w:t>
      </w:r>
      <w:proofErr w:type="spellEnd"/>
      <w:r>
        <w:rPr>
          <w:b/>
          <w:color w:val="0E1726"/>
          <w:sz w:val="28"/>
        </w:rPr>
        <w:t xml:space="preserve"> </w:t>
      </w:r>
      <w:proofErr w:type="spellStart"/>
      <w:r>
        <w:rPr>
          <w:b/>
          <w:color w:val="0E1726"/>
          <w:sz w:val="28"/>
        </w:rPr>
        <w:t>목표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4649"/>
        <w:gridCol w:w="1701"/>
      </w:tblGrid>
      <w:tr w:rsidR="00FD6929">
        <w:trPr>
          <w:jc w:val="center"/>
        </w:trPr>
        <w:tc>
          <w:tcPr>
            <w:tcW w:w="3061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목표</w:t>
            </w:r>
          </w:p>
        </w:tc>
        <w:tc>
          <w:tcPr>
            <w:tcW w:w="4649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측정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방법</w:t>
            </w:r>
          </w:p>
        </w:tc>
        <w:tc>
          <w:tcPr>
            <w:tcW w:w="1701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담당</w:t>
            </w:r>
          </w:p>
        </w:tc>
      </w:tr>
      <w:tr w:rsidR="00FD6929">
        <w:trPr>
          <w:jc w:val="center"/>
        </w:trPr>
        <w:tc>
          <w:tcPr>
            <w:tcW w:w="3061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시험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준비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기간</w:t>
            </w:r>
            <w:r>
              <w:rPr>
                <w:sz w:val="19"/>
              </w:rPr>
              <w:t xml:space="preserve"> 6</w:t>
            </w:r>
            <w:r>
              <w:rPr>
                <w:sz w:val="19"/>
              </w:rPr>
              <w:t>일</w:t>
            </w:r>
            <w:r>
              <w:rPr>
                <w:sz w:val="19"/>
              </w:rPr>
              <w:t xml:space="preserve"> → 5</w:t>
            </w:r>
            <w:r>
              <w:rPr>
                <w:sz w:val="19"/>
              </w:rPr>
              <w:t>일</w:t>
            </w:r>
          </w:p>
        </w:tc>
        <w:tc>
          <w:tcPr>
            <w:tcW w:w="4649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시험별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준비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시작일과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시험일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기록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이현수</w:t>
            </w:r>
            <w:proofErr w:type="spellEnd"/>
          </w:p>
        </w:tc>
      </w:tr>
      <w:tr w:rsidR="00FD6929">
        <w:trPr>
          <w:jc w:val="center"/>
        </w:trPr>
        <w:tc>
          <w:tcPr>
            <w:tcW w:w="3061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주간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작성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절반으로</w:t>
            </w:r>
          </w:p>
        </w:tc>
        <w:tc>
          <w:tcPr>
            <w:tcW w:w="4649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보고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초안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취합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적용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한유빈</w:t>
            </w:r>
            <w:proofErr w:type="spellEnd"/>
          </w:p>
        </w:tc>
      </w:tr>
      <w:tr w:rsidR="00FD6929">
        <w:trPr>
          <w:jc w:val="center"/>
        </w:trPr>
        <w:tc>
          <w:tcPr>
            <w:tcW w:w="3061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요구사항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누락</w:t>
            </w:r>
            <w:r>
              <w:rPr>
                <w:sz w:val="19"/>
                <w:lang w:eastAsia="ko-KR"/>
              </w:rPr>
              <w:t xml:space="preserve"> 0</w:t>
            </w:r>
            <w:r>
              <w:rPr>
                <w:sz w:val="19"/>
                <w:lang w:eastAsia="ko-KR"/>
              </w:rPr>
              <w:t>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</w:t>
            </w:r>
          </w:p>
        </w:tc>
        <w:tc>
          <w:tcPr>
            <w:tcW w:w="4649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검토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회의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추적표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점검</w:t>
            </w:r>
          </w:p>
        </w:tc>
        <w:tc>
          <w:tcPr>
            <w:tcW w:w="1701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정우진</w:t>
            </w:r>
            <w:proofErr w:type="spellEnd"/>
          </w:p>
        </w:tc>
      </w:tr>
    </w:tbl>
    <w:p w:rsidR="00FD6929" w:rsidRDefault="00FD6929">
      <w:pPr>
        <w:spacing w:after="40"/>
      </w:pPr>
    </w:p>
    <w:p w:rsidR="00FD6929" w:rsidRDefault="00C13AE5">
      <w:pPr>
        <w:pBdr>
          <w:bottom w:val="single" w:sz="6" w:space="2" w:color="F37321"/>
        </w:pBdr>
        <w:spacing w:before="200" w:after="120"/>
      </w:pPr>
      <w:r>
        <w:rPr>
          <w:b/>
          <w:color w:val="F37321"/>
          <w:sz w:val="28"/>
        </w:rPr>
        <w:t xml:space="preserve">7. </w:t>
      </w:r>
      <w:r>
        <w:rPr>
          <w:b/>
          <w:color w:val="0E1726"/>
          <w:sz w:val="28"/>
        </w:rPr>
        <w:t>협업</w:t>
      </w:r>
      <w:r>
        <w:rPr>
          <w:b/>
          <w:color w:val="0E1726"/>
          <w:sz w:val="28"/>
        </w:rPr>
        <w:t xml:space="preserve"> </w:t>
      </w:r>
      <w:r>
        <w:rPr>
          <w:b/>
          <w:color w:val="0E1726"/>
          <w:sz w:val="28"/>
        </w:rPr>
        <w:t>부서와</w:t>
      </w:r>
      <w:r>
        <w:rPr>
          <w:b/>
          <w:color w:val="0E1726"/>
          <w:sz w:val="28"/>
        </w:rPr>
        <w:t xml:space="preserve"> </w:t>
      </w:r>
      <w:r>
        <w:rPr>
          <w:b/>
          <w:color w:val="0E1726"/>
          <w:sz w:val="28"/>
        </w:rPr>
        <w:t>연락</w:t>
      </w:r>
      <w:r>
        <w:rPr>
          <w:b/>
          <w:color w:val="0E1726"/>
          <w:sz w:val="28"/>
        </w:rPr>
        <w:t xml:space="preserve"> </w:t>
      </w:r>
      <w:r>
        <w:rPr>
          <w:b/>
          <w:color w:val="0E1726"/>
          <w:sz w:val="28"/>
        </w:rPr>
        <w:t>창구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762"/>
        <w:gridCol w:w="2381"/>
      </w:tblGrid>
      <w:tr w:rsidR="00FD6929">
        <w:trPr>
          <w:jc w:val="center"/>
        </w:trPr>
        <w:tc>
          <w:tcPr>
            <w:tcW w:w="2268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협업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부서</w:t>
            </w:r>
          </w:p>
        </w:tc>
        <w:tc>
          <w:tcPr>
            <w:tcW w:w="4762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무엇을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함께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하나</w:t>
            </w:r>
          </w:p>
        </w:tc>
        <w:tc>
          <w:tcPr>
            <w:tcW w:w="2381" w:type="dxa"/>
            <w:shd w:val="clear" w:color="auto" w:fill="0E1726"/>
          </w:tcPr>
          <w:p w:rsidR="00FD6929" w:rsidRDefault="00C13AE5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우리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쪽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창구</w:t>
            </w:r>
          </w:p>
        </w:tc>
      </w:tr>
      <w:tr w:rsidR="00FD6929">
        <w:trPr>
          <w:jc w:val="center"/>
        </w:trPr>
        <w:tc>
          <w:tcPr>
            <w:tcW w:w="2268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체계설계팀</w:t>
            </w:r>
          </w:p>
        </w:tc>
        <w:tc>
          <w:tcPr>
            <w:tcW w:w="4762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체계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요구사항을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소프트웨어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요구사항으로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나눈다</w:t>
            </w:r>
          </w:p>
        </w:tc>
        <w:tc>
          <w:tcPr>
            <w:tcW w:w="2381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정우진</w:t>
            </w:r>
            <w:proofErr w:type="spellEnd"/>
          </w:p>
        </w:tc>
      </w:tr>
      <w:tr w:rsidR="00FD6929">
        <w:trPr>
          <w:jc w:val="center"/>
        </w:trPr>
        <w:tc>
          <w:tcPr>
            <w:tcW w:w="2268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HW</w:t>
            </w:r>
            <w:r>
              <w:rPr>
                <w:sz w:val="19"/>
              </w:rPr>
              <w:t>개발팀</w:t>
            </w:r>
          </w:p>
        </w:tc>
        <w:tc>
          <w:tcPr>
            <w:tcW w:w="4762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송수신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신호처리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인터페이스와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장비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일정을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맞춘다</w:t>
            </w:r>
          </w:p>
        </w:tc>
        <w:tc>
          <w:tcPr>
            <w:tcW w:w="2381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이현수</w:t>
            </w:r>
            <w:proofErr w:type="spellEnd"/>
          </w:p>
        </w:tc>
      </w:tr>
      <w:tr w:rsidR="00FD6929">
        <w:trPr>
          <w:jc w:val="center"/>
        </w:trPr>
        <w:tc>
          <w:tcPr>
            <w:tcW w:w="2268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>품질보증팀</w:t>
            </w:r>
          </w:p>
        </w:tc>
        <w:tc>
          <w:tcPr>
            <w:tcW w:w="4762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품질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점검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일정과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판정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기준을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맞춘다</w:t>
            </w:r>
          </w:p>
        </w:tc>
        <w:tc>
          <w:tcPr>
            <w:tcW w:w="2381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오세훈</w:t>
            </w:r>
            <w:proofErr w:type="spellEnd"/>
          </w:p>
        </w:tc>
      </w:tr>
      <w:tr w:rsidR="00FD6929">
        <w:trPr>
          <w:jc w:val="center"/>
        </w:trPr>
        <w:tc>
          <w:tcPr>
            <w:tcW w:w="2268" w:type="dxa"/>
          </w:tcPr>
          <w:p w:rsidR="00FD6929" w:rsidRDefault="00C13AE5">
            <w:pPr>
              <w:spacing w:after="0"/>
            </w:pPr>
            <w:r>
              <w:rPr>
                <w:sz w:val="19"/>
              </w:rPr>
              <w:t xml:space="preserve">IPS · </w:t>
            </w:r>
            <w:r>
              <w:rPr>
                <w:sz w:val="19"/>
              </w:rPr>
              <w:t>사업관리팀</w:t>
            </w:r>
          </w:p>
        </w:tc>
        <w:tc>
          <w:tcPr>
            <w:tcW w:w="4762" w:type="dxa"/>
          </w:tcPr>
          <w:p w:rsidR="00FD6929" w:rsidRDefault="00C13AE5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기술교범</w:t>
            </w:r>
            <w:proofErr w:type="spellEnd"/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군수지원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일정과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예산을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맞춘다</w:t>
            </w:r>
          </w:p>
        </w:tc>
        <w:tc>
          <w:tcPr>
            <w:tcW w:w="2381" w:type="dxa"/>
          </w:tcPr>
          <w:p w:rsidR="00FD6929" w:rsidRDefault="00C13AE5">
            <w:pPr>
              <w:spacing w:after="0"/>
            </w:pPr>
            <w:proofErr w:type="spellStart"/>
            <w:r>
              <w:rPr>
                <w:sz w:val="19"/>
              </w:rPr>
              <w:t>한유빈</w:t>
            </w:r>
            <w:proofErr w:type="spellEnd"/>
          </w:p>
        </w:tc>
      </w:tr>
    </w:tbl>
    <w:p w:rsidR="00FD6929" w:rsidRDefault="00FD6929">
      <w:pPr>
        <w:spacing w:after="40"/>
      </w:pPr>
    </w:p>
    <w:p w:rsidR="00FD6929" w:rsidRDefault="00C13AE5">
      <w:pPr>
        <w:spacing w:before="160"/>
        <w:rPr>
          <w:lang w:eastAsia="ko-KR"/>
        </w:rPr>
      </w:pPr>
      <w:r>
        <w:rPr>
          <w:color w:val="6B7280"/>
          <w:sz w:val="18"/>
          <w:lang w:eastAsia="ko-KR"/>
        </w:rPr>
        <w:t xml:space="preserve">※ </w:t>
      </w:r>
      <w:r>
        <w:rPr>
          <w:color w:val="6B7280"/>
          <w:sz w:val="18"/>
          <w:lang w:eastAsia="ko-KR"/>
        </w:rPr>
        <w:t>이</w:t>
      </w:r>
      <w:r>
        <w:rPr>
          <w:color w:val="6B7280"/>
          <w:sz w:val="18"/>
          <w:lang w:eastAsia="ko-KR"/>
        </w:rPr>
        <w:t xml:space="preserve"> </w:t>
      </w:r>
      <w:r>
        <w:rPr>
          <w:color w:val="6B7280"/>
          <w:sz w:val="18"/>
          <w:lang w:eastAsia="ko-KR"/>
        </w:rPr>
        <w:t>문서의</w:t>
      </w:r>
      <w:r>
        <w:rPr>
          <w:color w:val="6B7280"/>
          <w:sz w:val="18"/>
          <w:lang w:eastAsia="ko-KR"/>
        </w:rPr>
        <w:t xml:space="preserve"> </w:t>
      </w:r>
      <w:r>
        <w:rPr>
          <w:color w:val="6B7280"/>
          <w:sz w:val="18"/>
          <w:lang w:eastAsia="ko-KR"/>
        </w:rPr>
        <w:t>조직</w:t>
      </w:r>
      <w:r>
        <w:rPr>
          <w:color w:val="6B7280"/>
          <w:sz w:val="18"/>
          <w:lang w:eastAsia="ko-KR"/>
        </w:rPr>
        <w:t xml:space="preserve"> · </w:t>
      </w:r>
      <w:r>
        <w:rPr>
          <w:color w:val="6B7280"/>
          <w:sz w:val="18"/>
          <w:lang w:eastAsia="ko-KR"/>
        </w:rPr>
        <w:t>인물</w:t>
      </w:r>
      <w:r>
        <w:rPr>
          <w:color w:val="6B7280"/>
          <w:sz w:val="18"/>
          <w:lang w:eastAsia="ko-KR"/>
        </w:rPr>
        <w:t xml:space="preserve"> · </w:t>
      </w:r>
      <w:r>
        <w:rPr>
          <w:color w:val="6B7280"/>
          <w:sz w:val="18"/>
          <w:lang w:eastAsia="ko-KR"/>
        </w:rPr>
        <w:t>수치는</w:t>
      </w:r>
      <w:r>
        <w:rPr>
          <w:color w:val="6B7280"/>
          <w:sz w:val="18"/>
          <w:lang w:eastAsia="ko-KR"/>
        </w:rPr>
        <w:t xml:space="preserve"> </w:t>
      </w:r>
      <w:r>
        <w:rPr>
          <w:color w:val="6B7280"/>
          <w:sz w:val="18"/>
          <w:lang w:eastAsia="ko-KR"/>
        </w:rPr>
        <w:t>교육</w:t>
      </w:r>
      <w:r>
        <w:rPr>
          <w:color w:val="6B7280"/>
          <w:sz w:val="18"/>
          <w:lang w:eastAsia="ko-KR"/>
        </w:rPr>
        <w:t xml:space="preserve"> </w:t>
      </w:r>
      <w:r>
        <w:rPr>
          <w:color w:val="6B7280"/>
          <w:sz w:val="18"/>
          <w:lang w:eastAsia="ko-KR"/>
        </w:rPr>
        <w:t>실습을</w:t>
      </w:r>
      <w:r>
        <w:rPr>
          <w:color w:val="6B7280"/>
          <w:sz w:val="18"/>
          <w:lang w:eastAsia="ko-KR"/>
        </w:rPr>
        <w:t xml:space="preserve"> </w:t>
      </w:r>
      <w:r>
        <w:rPr>
          <w:color w:val="6B7280"/>
          <w:sz w:val="18"/>
          <w:lang w:eastAsia="ko-KR"/>
        </w:rPr>
        <w:t>위해</w:t>
      </w:r>
      <w:r>
        <w:rPr>
          <w:color w:val="6B7280"/>
          <w:sz w:val="18"/>
          <w:lang w:eastAsia="ko-KR"/>
        </w:rPr>
        <w:t xml:space="preserve"> </w:t>
      </w:r>
      <w:r>
        <w:rPr>
          <w:color w:val="6B7280"/>
          <w:sz w:val="18"/>
          <w:lang w:eastAsia="ko-KR"/>
        </w:rPr>
        <w:t>만든</w:t>
      </w:r>
      <w:r>
        <w:rPr>
          <w:color w:val="6B7280"/>
          <w:sz w:val="18"/>
          <w:lang w:eastAsia="ko-KR"/>
        </w:rPr>
        <w:t xml:space="preserve"> </w:t>
      </w:r>
      <w:r>
        <w:rPr>
          <w:color w:val="6B7280"/>
          <w:sz w:val="18"/>
          <w:lang w:eastAsia="ko-KR"/>
        </w:rPr>
        <w:t>가상</w:t>
      </w:r>
      <w:r>
        <w:rPr>
          <w:color w:val="6B7280"/>
          <w:sz w:val="18"/>
          <w:lang w:eastAsia="ko-KR"/>
        </w:rPr>
        <w:t xml:space="preserve"> </w:t>
      </w:r>
      <w:r>
        <w:rPr>
          <w:color w:val="6B7280"/>
          <w:sz w:val="18"/>
          <w:lang w:eastAsia="ko-KR"/>
        </w:rPr>
        <w:t>자료입니다</w:t>
      </w:r>
      <w:r>
        <w:rPr>
          <w:color w:val="6B7280"/>
          <w:sz w:val="18"/>
          <w:lang w:eastAsia="ko-KR"/>
        </w:rPr>
        <w:t>.</w:t>
      </w:r>
    </w:p>
    <w:sectPr w:rsidR="00FD6929" w:rsidSect="00034616">
      <w:headerReference w:type="default" r:id="rId8"/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3AE5" w:rsidRDefault="00C13AE5">
      <w:pPr>
        <w:spacing w:after="0" w:line="240" w:lineRule="auto"/>
      </w:pPr>
      <w:r>
        <w:separator/>
      </w:r>
    </w:p>
  </w:endnote>
  <w:endnote w:type="continuationSeparator" w:id="0">
    <w:p w:rsidR="00C13AE5" w:rsidRDefault="00C13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929" w:rsidRDefault="00C13AE5">
    <w:pPr>
      <w:pStyle w:val="a6"/>
      <w:jc w:val="center"/>
      <w:rPr>
        <w:lang w:eastAsia="ko-KR"/>
      </w:rPr>
    </w:pPr>
    <w:r>
      <w:rPr>
        <w:color w:val="6B7280"/>
        <w:sz w:val="16"/>
        <w:lang w:eastAsia="ko-KR"/>
      </w:rPr>
      <w:t xml:space="preserve">※ </w:t>
    </w:r>
    <w:r>
      <w:rPr>
        <w:color w:val="6B7280"/>
        <w:sz w:val="16"/>
        <w:lang w:eastAsia="ko-KR"/>
      </w:rPr>
      <w:t>교육</w:t>
    </w:r>
    <w:r>
      <w:rPr>
        <w:color w:val="6B7280"/>
        <w:sz w:val="16"/>
        <w:lang w:eastAsia="ko-KR"/>
      </w:rPr>
      <w:t xml:space="preserve"> </w:t>
    </w:r>
    <w:r>
      <w:rPr>
        <w:color w:val="6B7280"/>
        <w:sz w:val="16"/>
        <w:lang w:eastAsia="ko-KR"/>
      </w:rPr>
      <w:t>실습용</w:t>
    </w:r>
    <w:r>
      <w:rPr>
        <w:color w:val="6B7280"/>
        <w:sz w:val="16"/>
        <w:lang w:eastAsia="ko-KR"/>
      </w:rPr>
      <w:t xml:space="preserve"> </w:t>
    </w:r>
    <w:r>
      <w:rPr>
        <w:color w:val="6B7280"/>
        <w:sz w:val="16"/>
        <w:lang w:eastAsia="ko-KR"/>
      </w:rPr>
      <w:t>가상</w:t>
    </w:r>
    <w:r>
      <w:rPr>
        <w:color w:val="6B7280"/>
        <w:sz w:val="16"/>
        <w:lang w:eastAsia="ko-KR"/>
      </w:rPr>
      <w:t xml:space="preserve"> </w:t>
    </w:r>
    <w:r>
      <w:rPr>
        <w:color w:val="6B7280"/>
        <w:sz w:val="16"/>
        <w:lang w:eastAsia="ko-KR"/>
      </w:rPr>
      <w:t>자료입니다</w:t>
    </w:r>
    <w:r>
      <w:rPr>
        <w:color w:val="6B7280"/>
        <w:sz w:val="16"/>
        <w:lang w:eastAsia="ko-KR"/>
      </w:rPr>
      <w:t xml:space="preserve">. </w:t>
    </w:r>
    <w:r>
      <w:rPr>
        <w:color w:val="6B7280"/>
        <w:sz w:val="16"/>
        <w:lang w:eastAsia="ko-KR"/>
      </w:rPr>
      <w:t>실제</w:t>
    </w:r>
    <w:r>
      <w:rPr>
        <w:color w:val="6B7280"/>
        <w:sz w:val="16"/>
        <w:lang w:eastAsia="ko-KR"/>
      </w:rPr>
      <w:t xml:space="preserve"> </w:t>
    </w:r>
    <w:r>
      <w:rPr>
        <w:color w:val="6B7280"/>
        <w:sz w:val="16"/>
        <w:lang w:eastAsia="ko-KR"/>
      </w:rPr>
      <w:t>회사</w:t>
    </w:r>
    <w:r>
      <w:rPr>
        <w:color w:val="6B7280"/>
        <w:sz w:val="16"/>
        <w:lang w:eastAsia="ko-KR"/>
      </w:rPr>
      <w:t xml:space="preserve"> · </w:t>
    </w:r>
    <w:r>
      <w:rPr>
        <w:color w:val="6B7280"/>
        <w:sz w:val="16"/>
        <w:lang w:eastAsia="ko-KR"/>
      </w:rPr>
      <w:t>조직</w:t>
    </w:r>
    <w:r>
      <w:rPr>
        <w:color w:val="6B7280"/>
        <w:sz w:val="16"/>
        <w:lang w:eastAsia="ko-KR"/>
      </w:rPr>
      <w:t xml:space="preserve"> · </w:t>
    </w:r>
    <w:r>
      <w:rPr>
        <w:color w:val="6B7280"/>
        <w:sz w:val="16"/>
        <w:lang w:eastAsia="ko-KR"/>
      </w:rPr>
      <w:t>인물</w:t>
    </w:r>
    <w:r>
      <w:rPr>
        <w:color w:val="6B7280"/>
        <w:sz w:val="16"/>
        <w:lang w:eastAsia="ko-KR"/>
      </w:rPr>
      <w:t xml:space="preserve"> · </w:t>
    </w:r>
    <w:r>
      <w:rPr>
        <w:color w:val="6B7280"/>
        <w:sz w:val="16"/>
        <w:lang w:eastAsia="ko-KR"/>
      </w:rPr>
      <w:t>사업과</w:t>
    </w:r>
    <w:r>
      <w:rPr>
        <w:color w:val="6B7280"/>
        <w:sz w:val="16"/>
        <w:lang w:eastAsia="ko-KR"/>
      </w:rPr>
      <w:t xml:space="preserve"> </w:t>
    </w:r>
    <w:r>
      <w:rPr>
        <w:color w:val="6B7280"/>
        <w:sz w:val="16"/>
        <w:lang w:eastAsia="ko-KR"/>
      </w:rPr>
      <w:t>관계없습니다</w:t>
    </w:r>
    <w:r>
      <w:rPr>
        <w:color w:val="6B7280"/>
        <w:sz w:val="16"/>
        <w:lang w:eastAsia="ko-KR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3AE5" w:rsidRDefault="00C13AE5">
      <w:pPr>
        <w:spacing w:after="0" w:line="240" w:lineRule="auto"/>
      </w:pPr>
      <w:r>
        <w:separator/>
      </w:r>
    </w:p>
  </w:footnote>
  <w:footnote w:type="continuationSeparator" w:id="0">
    <w:p w:rsidR="00C13AE5" w:rsidRDefault="00C13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929" w:rsidRDefault="00C13AE5">
    <w:pPr>
      <w:pStyle w:val="a5"/>
      <w:jc w:val="right"/>
      <w:rPr>
        <w:lang w:eastAsia="ko-KR"/>
      </w:rPr>
    </w:pPr>
    <w:r>
      <w:rPr>
        <w:color w:val="6B7280"/>
        <w:sz w:val="17"/>
        <w:lang w:eastAsia="ko-KR"/>
      </w:rPr>
      <w:t>레이다체계</w:t>
    </w:r>
    <w:r>
      <w:rPr>
        <w:color w:val="6B7280"/>
        <w:sz w:val="17"/>
        <w:lang w:eastAsia="ko-KR"/>
      </w:rPr>
      <w:t xml:space="preserve"> </w:t>
    </w:r>
    <w:r>
      <w:rPr>
        <w:color w:val="6B7280"/>
        <w:sz w:val="17"/>
        <w:lang w:eastAsia="ko-KR"/>
      </w:rPr>
      <w:t>SW</w:t>
    </w:r>
    <w:r>
      <w:rPr>
        <w:color w:val="6B7280"/>
        <w:sz w:val="17"/>
        <w:lang w:eastAsia="ko-KR"/>
      </w:rPr>
      <w:t>개발</w:t>
    </w:r>
    <w:r>
      <w:rPr>
        <w:color w:val="6B7280"/>
        <w:sz w:val="17"/>
        <w:lang w:eastAsia="ko-KR"/>
      </w:rPr>
      <w:t>2</w:t>
    </w:r>
    <w:r>
      <w:rPr>
        <w:color w:val="6B7280"/>
        <w:sz w:val="17"/>
        <w:lang w:eastAsia="ko-KR"/>
      </w:rPr>
      <w:t>팀</w:t>
    </w:r>
    <w:r>
      <w:rPr>
        <w:color w:val="6B7280"/>
        <w:sz w:val="17"/>
        <w:lang w:eastAsia="ko-KR"/>
      </w:rPr>
      <w:t xml:space="preserve"> | </w:t>
    </w:r>
    <w:r>
      <w:rPr>
        <w:color w:val="6B7280"/>
        <w:sz w:val="17"/>
        <w:lang w:eastAsia="ko-KR"/>
      </w:rPr>
      <w:t>팀</w:t>
    </w:r>
    <w:r>
      <w:rPr>
        <w:color w:val="6B7280"/>
        <w:sz w:val="17"/>
        <w:lang w:eastAsia="ko-KR"/>
      </w:rPr>
      <w:t xml:space="preserve"> </w:t>
    </w:r>
    <w:r>
      <w:rPr>
        <w:color w:val="6B7280"/>
        <w:sz w:val="17"/>
        <w:lang w:eastAsia="ko-KR"/>
      </w:rPr>
      <w:t>소개서</w:t>
    </w:r>
    <w:r>
      <w:rPr>
        <w:color w:val="6B7280"/>
        <w:sz w:val="17"/>
        <w:lang w:eastAsia="ko-KR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3AE5"/>
    <w:rsid w:val="00CB0664"/>
    <w:rsid w:val="00CF6822"/>
    <w:rsid w:val="00FC693F"/>
    <w:rsid w:val="00FD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E3AE3"/>
  <w14:defaultImageDpi w14:val="300"/>
  <w15:docId w15:val="{6DDBBFBF-AA34-4E59-8868-BAC2ED82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65E5C9-7403-421A-BBB7-47F4DFD38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15U50R</cp:lastModifiedBy>
  <cp:revision>2</cp:revision>
  <dcterms:created xsi:type="dcterms:W3CDTF">2013-12-23T23:15:00Z</dcterms:created>
  <dcterms:modified xsi:type="dcterms:W3CDTF">2026-10-07T06:13:00Z</dcterms:modified>
  <cp:category/>
</cp:coreProperties>
</file>